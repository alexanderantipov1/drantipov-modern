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52"/>
        </w:rPr>
        <w:t>Fusion Dental Implants</w:t>
      </w:r>
    </w:p>
    <w:p>
      <w:pPr>
        <w:jc w:val="center"/>
      </w:pPr>
      <w:r>
        <w:rPr>
          <w:color w:val="555555"/>
          <w:sz w:val="30"/>
        </w:rPr>
        <w:t>New Blog Posts: Implant Revision and Complex Cases</w:t>
      </w:r>
    </w:p>
    <w:p>
      <w:pPr>
        <w:jc w:val="center"/>
      </w:pPr>
      <w:r>
        <w:rPr>
          <w:color w:val="555555"/>
          <w:sz w:val="22"/>
        </w:rPr>
        <w:t>10 articles  |  Prepared June 22, 2026</w:t>
      </w:r>
    </w:p>
    <w:p/>
    <w:p>
      <w:pPr>
        <w:pStyle w:val="Heading1"/>
      </w:pPr>
      <w:r>
        <w:t>Contents</w:t>
      </w:r>
    </w:p>
    <w:p>
      <w:pPr>
        <w:pStyle w:val="ListNumber"/>
      </w:pPr>
      <w:r>
        <w:t>Replacing a Failed Dental Implant: What to Expect</w:t>
      </w:r>
    </w:p>
    <w:p>
      <w:pPr>
        <w:pStyle w:val="ListNumber"/>
      </w:pPr>
      <w:r>
        <w:t>Fixing a Failed All-on-4: Revision Options</w:t>
      </w:r>
    </w:p>
    <w:p>
      <w:pPr>
        <w:pStyle w:val="ListNumber"/>
      </w:pPr>
      <w:r>
        <w:t>Correcting Bite Problems After Implant Work</w:t>
      </w:r>
    </w:p>
    <w:p>
      <w:pPr>
        <w:pStyle w:val="ListNumber"/>
      </w:pPr>
      <w:r>
        <w:t>Replacing Old Failing Bridges With Implants</w:t>
      </w:r>
    </w:p>
    <w:p>
      <w:pPr>
        <w:pStyle w:val="ListNumber"/>
      </w:pPr>
      <w:r>
        <w:t>Can a Loose Dental Implant Be Saved?</w:t>
      </w:r>
    </w:p>
    <w:p>
      <w:pPr>
        <w:pStyle w:val="ListNumber"/>
      </w:pPr>
      <w:r>
        <w:t>Repairing a Broken Implant Crown or Prosthesis</w:t>
      </w:r>
    </w:p>
    <w:p>
      <w:pPr>
        <w:pStyle w:val="ListNumber"/>
      </w:pPr>
      <w:r>
        <w:t>Full-Mouth Reconstruction for Failed Dental Work</w:t>
      </w:r>
    </w:p>
    <w:p>
      <w:pPr>
        <w:pStyle w:val="ListNumber"/>
      </w:pPr>
      <w:r>
        <w:t>Implant Revision After Bone Loss Explained</w:t>
      </w:r>
    </w:p>
    <w:p>
      <w:pPr>
        <w:pStyle w:val="ListNumber"/>
      </w:pPr>
      <w:r>
        <w:t>Getting a Second Opinion on Failed Implants</w:t>
      </w:r>
    </w:p>
    <w:p>
      <w:pPr>
        <w:pStyle w:val="ListNumber"/>
      </w:pPr>
      <w:r>
        <w:t>Redoing Dental Implants Done Abroad: A Plan</w:t>
      </w:r>
    </w:p>
    <w:p>
      <w:r>
        <w:br w:type="page"/>
      </w:r>
    </w:p>
    <w:p>
      <w:pPr>
        <w:pStyle w:val="Heading1"/>
      </w:pPr>
      <w:r>
        <w:t>1. Replacing a Failed Dental Implant: What to Expect</w:t>
      </w:r>
    </w:p>
    <w:p>
      <w:r>
        <w:rPr>
          <w:i/>
          <w:color w:val="555555"/>
          <w:sz w:val="18"/>
        </w:rPr>
        <w:t>Category: Treatment Options   |   Published: 2026-06-22   |   URL: /blog/replacing-a-failed-dental-implant-what-to-expect</w:t>
      </w:r>
    </w:p>
    <w:p>
      <w:r>
        <w:rPr>
          <w:i/>
          <w:color w:val="555555"/>
        </w:rPr>
        <w:t>A failed implant can usually be replaced. Learn how removal, healing, bone repair, and re-placement work, and what makes a revision case succeed long term.</w:t>
      </w:r>
    </w:p>
    <w:p>
      <w:pPr>
        <w:pStyle w:val="Heading2"/>
      </w:pPr>
      <w:r>
        <w:rPr>
          <w:color w:val="1E40AF"/>
        </w:rPr>
        <w:t>Replacing a Failed Dental Implant: What to Expect</w:t>
      </w:r>
    </w:p>
    <w:p>
      <w:r>
        <w:t>A failed dental implant is not the end of the road. In most cases the site can be repaired and a new implant placed successfully. The key is understanding why the first implant failed and correcting that cause before trying again.</w:t>
      </w:r>
    </w:p>
    <w:p>
      <w:r>
        <w:t>This guide explains how implant replacement works, from removal through final restoration.</w:t>
      </w:r>
    </w:p>
    <w:p>
      <w:pPr>
        <w:pStyle w:val="Heading2"/>
      </w:pPr>
      <w:r>
        <w:rPr>
          <w:color w:val="1E40AF"/>
        </w:rPr>
        <w:t>Why the First Step Is Finding the Cause</w:t>
      </w:r>
    </w:p>
    <w:p>
      <w:r>
        <w:t>Replacing an implant without identifying the original problem leads to repeat failure. A proper revision starts with a full diagnostic review.</w:t>
      </w:r>
    </w:p>
    <w:p>
      <w:r>
        <w:t>Common reasons a first implant fails include:</w:t>
      </w:r>
    </w:p>
    <w:p>
      <w:pPr>
        <w:pStyle w:val="ListBullet"/>
      </w:pPr>
      <w:r>
        <w:t>Infection around the implant</w:t>
      </w:r>
    </w:p>
    <w:p>
      <w:pPr>
        <w:pStyle w:val="ListBullet"/>
      </w:pPr>
      <w:r>
        <w:t>Poor bone quality or insufficient bone volume</w:t>
      </w:r>
    </w:p>
    <w:p>
      <w:pPr>
        <w:pStyle w:val="ListBullet"/>
      </w:pPr>
      <w:r>
        <w:t>Incorrect implant position or angle</w:t>
      </w:r>
    </w:p>
    <w:p>
      <w:pPr>
        <w:pStyle w:val="ListBullet"/>
      </w:pPr>
      <w:r>
        <w:t>Excessive bite force or a poorly designed crown</w:t>
      </w:r>
    </w:p>
    <w:p>
      <w:r>
        <w:t xml:space="preserve">Our specialists use 3D imaging and a clinical exam to pinpoint the cause. You can read more about these issues in our guide to </w:t>
      </w:r>
      <w:r>
        <w:rPr>
          <w:color w:val="1E40AF"/>
          <w:u w:val="single"/>
        </w:rPr>
        <w:t>dental implant failure causes and prevention</w:t>
      </w:r>
      <w:r>
        <w:t>.</w:t>
      </w:r>
    </w:p>
    <w:p>
      <w:r>
        <w:rPr>
          <w:i/>
          <w:color w:val="555555"/>
          <w:sz w:val="18"/>
        </w:rPr>
        <w:t>[Image: A thorough consultation guides the right revision plan]</w:t>
      </w:r>
    </w:p>
    <w:p>
      <w:pPr>
        <w:pStyle w:val="Heading2"/>
      </w:pPr>
      <w:r>
        <w:rPr>
          <w:color w:val="1E40AF"/>
        </w:rPr>
        <w:t>Removing the Failed Implant</w:t>
      </w:r>
    </w:p>
    <w:p>
      <w:r>
        <w:t>Removing a failed implant is usually straightforward, especially if the implant is already loose. Modern removal tools allow the implant to be taken out while protecting the surrounding bone.</w:t>
      </w:r>
    </w:p>
    <w:p>
      <w:r>
        <w:t>After removal, the surgeon evaluates the bone that remains. The amount and quality of bone decides what happens next.</w:t>
      </w:r>
    </w:p>
    <w:p>
      <w:pPr>
        <w:pStyle w:val="Heading2"/>
      </w:pPr>
      <w:r>
        <w:rPr>
          <w:color w:val="1E40AF"/>
        </w:rPr>
        <w:t>Repairing the Site Before Replacement</w:t>
      </w:r>
    </w:p>
    <w:p>
      <w:r>
        <w:t>Many failed implants leave behind a bone defect that must be rebuilt before a new implant can succeed.</w:t>
      </w:r>
    </w:p>
    <w:p>
      <w:r>
        <w:t>Depending on the case, treatment may include:</w:t>
      </w:r>
    </w:p>
    <w:p>
      <w:pPr>
        <w:pStyle w:val="ListBullet"/>
      </w:pPr>
      <w:r>
        <w:t>A bone graft to rebuild lost volume</w:t>
      </w:r>
    </w:p>
    <w:p>
      <w:pPr>
        <w:pStyle w:val="ListBullet"/>
      </w:pPr>
      <w:r>
        <w:t>Treatment of any active infection</w:t>
      </w:r>
    </w:p>
    <w:p>
      <w:pPr>
        <w:pStyle w:val="ListBullet"/>
      </w:pPr>
      <w:r>
        <w:t>A healing period to allow the graft to mature</w:t>
      </w:r>
    </w:p>
    <w:p>
      <w:r>
        <w:t xml:space="preserve">For larger defects, healing can take several months. For smaller sites, a new implant can sometimes be placed at the same visit. Learn how rebuilding works in our overview of </w:t>
      </w:r>
      <w:r>
        <w:rPr>
          <w:color w:val="1E40AF"/>
          <w:u w:val="single"/>
        </w:rPr>
        <w:t>bone grafting for dental implants</w:t>
      </w:r>
      <w:r>
        <w:t>.</w:t>
      </w:r>
    </w:p>
    <w:p>
      <w:pPr>
        <w:pStyle w:val="Heading2"/>
      </w:pPr>
      <w:r>
        <w:rPr>
          <w:color w:val="1E40AF"/>
        </w:rPr>
        <w:t>Placing the New Implant</w:t>
      </w:r>
    </w:p>
    <w:p>
      <w:r>
        <w:t>Once the site is healthy and stable, a new implant is placed with corrected planning. This often means a different implant size, a better angle, or a redesigned final restoration to balance the bite.</w:t>
      </w:r>
    </w:p>
    <w:p>
      <w:r>
        <w:rPr>
          <w:i/>
          <w:color w:val="555555"/>
          <w:sz w:val="18"/>
        </w:rPr>
        <w:t>[Image: Modern treatment rooms support precise revision care]</w:t>
      </w:r>
    </w:p>
    <w:p>
      <w:r>
        <w:t>A revision case benefits from careful planning. Small changes in position and load distribution make the difference between another failure and a result that lasts for decades.</w:t>
      </w:r>
    </w:p>
    <w:p>
      <w:pPr>
        <w:pStyle w:val="Heading2"/>
      </w:pPr>
      <w:r>
        <w:rPr>
          <w:color w:val="1E40AF"/>
        </w:rPr>
        <w:t>Success Rates for Replacement Implants</w:t>
      </w:r>
    </w:p>
    <w:p>
      <w:r>
        <w:t xml:space="preserve">Replacement implants have high success rates when the original cause is corrected and the site is properly prepared. According to the </w:t>
      </w:r>
      <w:r>
        <w:rPr>
          <w:color w:val="1E40AF"/>
          <w:u w:val="single"/>
        </w:rPr>
        <w:t>American Academy of Implant Dentistry</w:t>
      </w:r>
      <w:r>
        <w:t>, implant dentistry continues to advance, and well-planned revision treatment restores function for most patients.</w:t>
      </w:r>
    </w:p>
    <w:p>
      <w:pPr>
        <w:pStyle w:val="Heading2"/>
      </w:pPr>
      <w:r>
        <w:rPr>
          <w:color w:val="1E40AF"/>
        </w:rPr>
        <w:t>Frequently Asked Questions</w:t>
      </w:r>
    </w:p>
    <w:p>
      <w:pPr>
        <w:pStyle w:val="Heading3"/>
      </w:pPr>
      <w:r>
        <w:t>Can a failed implant always be replaced?</w:t>
      </w:r>
    </w:p>
    <w:p>
      <w:r>
        <w:t>Most sites can be restored, but timing depends on bone health. Some patients need grafting and a healing period first.</w:t>
      </w:r>
    </w:p>
    <w:p>
      <w:pPr>
        <w:pStyle w:val="Heading3"/>
      </w:pPr>
      <w:r>
        <w:t>How long does the whole process take?</w:t>
      </w:r>
    </w:p>
    <w:p>
      <w:r>
        <w:t>A simple replacement may take a few months. Cases that need bone repair can take six to nine months from removal to final teeth.</w:t>
      </w:r>
    </w:p>
    <w:p>
      <w:pPr>
        <w:pStyle w:val="Heading3"/>
      </w:pPr>
      <w:r>
        <w:t>Will replacement cost more than the first implant?</w:t>
      </w:r>
    </w:p>
    <w:p>
      <w:r>
        <w:t>Revision cases can involve extra steps such as grafting, so costs vary. A consultation gives you an accurate plan and estimate.</w:t>
      </w:r>
    </w:p>
    <w:p>
      <w:pPr>
        <w:pStyle w:val="Heading2"/>
      </w:pPr>
      <w:r>
        <w:rPr>
          <w:color w:val="1E40AF"/>
        </w:rPr>
        <w:t>Expert Revision Care in Northern California</w:t>
      </w:r>
    </w:p>
    <w:p>
      <w:r>
        <w:t xml:space="preserve">At </w:t>
      </w:r>
      <w:r>
        <w:rPr>
          <w:color w:val="1E40AF"/>
          <w:u w:val="single"/>
        </w:rPr>
        <w:t>Fusion Dental Implants</w:t>
      </w:r>
      <w:r>
        <w:t xml:space="preserve"> our specialists focus on complex and </w:t>
      </w:r>
      <w:r>
        <w:rPr>
          <w:color w:val="1E40AF"/>
          <w:u w:val="single"/>
        </w:rPr>
        <w:t>complex revision cases</w:t>
      </w:r>
      <w:r>
        <w:t xml:space="preserve"> every day. We diagnose the true cause, repair the site, and rebuild your smile with a plan designed to last.</w:t>
      </w:r>
    </w:p>
    <w:p>
      <w:r>
        <w:rPr>
          <w:color w:val="1E40AF"/>
          <w:u w:val="single"/>
        </w:rPr>
        <w:t>Schedule your consultation</w:t>
      </w:r>
    </w:p>
    <w:p>
      <w:r>
        <w:rPr>
          <w:b/>
        </w:rPr>
        <w:t>About Fusion Dental Implants:</w:t>
      </w:r>
      <w:r>
        <w:t xml:space="preserve"> Advanced implant and revision care in </w:t>
      </w:r>
      <w:r>
        <w:rPr>
          <w:color w:val="1E40AF"/>
          <w:u w:val="single"/>
        </w:rPr>
        <w:t>Roseville</w:t>
      </w:r>
      <w:r>
        <w:t xml:space="preserve"> and </w:t>
      </w:r>
      <w:r>
        <w:rPr>
          <w:color w:val="1E40AF"/>
          <w:u w:val="single"/>
        </w:rPr>
        <w:t>El Dorado Hills</w:t>
      </w:r>
      <w:r>
        <w:t>, California.</w:t>
      </w:r>
    </w:p>
    <w:p>
      <w:r>
        <w:br w:type="page"/>
      </w:r>
    </w:p>
    <w:p>
      <w:pPr>
        <w:pStyle w:val="Heading1"/>
      </w:pPr>
      <w:r>
        <w:t>2. Fixing a Failed All-on-4: Revision Options</w:t>
      </w:r>
    </w:p>
    <w:p>
      <w:r>
        <w:rPr>
          <w:i/>
          <w:color w:val="555555"/>
          <w:sz w:val="18"/>
        </w:rPr>
        <w:t>Category: Treatment Options   |   Published: 2026-06-22   |   URL: /blog/fixing-failed-all-on-4-revision-options</w:t>
      </w:r>
    </w:p>
    <w:p>
      <w:r>
        <w:rPr>
          <w:i/>
          <w:color w:val="555555"/>
        </w:rPr>
        <w:t>When a full-arch All-on-4 fails or feels wrong, it can usually be fixed. Learn the revision options, from new prosthetics to implant replacement and grafting.</w:t>
      </w:r>
    </w:p>
    <w:p>
      <w:pPr>
        <w:pStyle w:val="Heading2"/>
      </w:pPr>
      <w:r>
        <w:rPr>
          <w:color w:val="1E40AF"/>
        </w:rPr>
        <w:t>Fixing a Failed All-on-4: Revision Options</w:t>
      </w:r>
    </w:p>
    <w:p>
      <w:r>
        <w:t>A full-arch All-on-4 restoration is a major investment in your smile and your health. When it fails, loosens, or simply does not feel right, it is natural to feel discouraged. The good news is that most full-arch problems can be corrected with the right revision plan.</w:t>
      </w:r>
    </w:p>
    <w:p>
      <w:r>
        <w:t>This guide explains what can go wrong with a full-arch case and how each problem is fixed.</w:t>
      </w:r>
    </w:p>
    <w:p>
      <w:pPr>
        <w:pStyle w:val="Heading2"/>
      </w:pPr>
      <w:r>
        <w:rPr>
          <w:color w:val="1E40AF"/>
        </w:rPr>
        <w:t>Common Full-Arch Problems</w:t>
      </w:r>
    </w:p>
    <w:p>
      <w:r>
        <w:t>Not every All-on-4 complaint means total failure. Many issues affect only the bridge or the bite, not the implants themselves.</w:t>
      </w:r>
    </w:p>
    <w:p>
      <w:r>
        <w:t>Typical problems include:</w:t>
      </w:r>
    </w:p>
    <w:p>
      <w:pPr>
        <w:pStyle w:val="ListBullet"/>
      </w:pPr>
      <w:r>
        <w:t>A cracked or worn acrylic bridge</w:t>
      </w:r>
    </w:p>
    <w:p>
      <w:pPr>
        <w:pStyle w:val="ListBullet"/>
      </w:pPr>
      <w:r>
        <w:t>An uncomfortable or uneven bite</w:t>
      </w:r>
    </w:p>
    <w:p>
      <w:pPr>
        <w:pStyle w:val="ListBullet"/>
      </w:pPr>
      <w:r>
        <w:t>One or more failing implants</w:t>
      </w:r>
    </w:p>
    <w:p>
      <w:pPr>
        <w:pStyle w:val="ListBullet"/>
      </w:pPr>
      <w:r>
        <w:t>Gum inflammation around the implants</w:t>
      </w:r>
    </w:p>
    <w:p>
      <w:pPr>
        <w:pStyle w:val="ListBullet"/>
      </w:pPr>
      <w:r>
        <w:t>A poor fit that traps food or affects speech</w:t>
      </w:r>
    </w:p>
    <w:p>
      <w:r>
        <w:t>Identifying which layer is failing, the implants or the prosthesis, decides the repair.</w:t>
      </w:r>
    </w:p>
    <w:p>
      <w:r>
        <w:rPr>
          <w:i/>
          <w:color w:val="555555"/>
          <w:sz w:val="18"/>
        </w:rPr>
        <w:t>[Image: A full diagnostic review guides full-arch revision]</w:t>
      </w:r>
    </w:p>
    <w:p>
      <w:pPr>
        <w:pStyle w:val="Heading2"/>
      </w:pPr>
      <w:r>
        <w:rPr>
          <w:color w:val="1E40AF"/>
        </w:rPr>
        <w:t>When Only the Bridge Needs Work</w:t>
      </w:r>
    </w:p>
    <w:p>
      <w:r>
        <w:t>If the implants are healthy and integrated, the fix may be limited to the prosthesis. A new bridge can correct fit, bite, and appearance while keeping your existing implants.</w:t>
      </w:r>
    </w:p>
    <w:p>
      <w:r>
        <w:t xml:space="preserve">Upgrading from acrylic to a stronger material such as zirconia often solves repeat fractures. Our guide on </w:t>
      </w:r>
      <w:r>
        <w:rPr>
          <w:color w:val="1E40AF"/>
          <w:u w:val="single"/>
        </w:rPr>
        <w:t>zirconia versus acrylic full arch</w:t>
      </w:r>
      <w:r>
        <w:t xml:space="preserve"> explains the difference.</w:t>
      </w:r>
    </w:p>
    <w:p>
      <w:pPr>
        <w:pStyle w:val="Heading2"/>
      </w:pPr>
      <w:r>
        <w:rPr>
          <w:color w:val="1E40AF"/>
        </w:rPr>
        <w:t>When Implants Must Be Replaced</w:t>
      </w:r>
    </w:p>
    <w:p>
      <w:r>
        <w:t>If one or more implants have failed, the revision is more involved. The failed implant is removed, the site is repaired, and a new implant is placed.</w:t>
      </w:r>
    </w:p>
    <w:p>
      <w:r>
        <w:t>Replacement planning often includes:</w:t>
      </w:r>
    </w:p>
    <w:p>
      <w:pPr>
        <w:pStyle w:val="ListBullet"/>
      </w:pPr>
      <w:r>
        <w:t>Treating any infection first</w:t>
      </w:r>
    </w:p>
    <w:p>
      <w:pPr>
        <w:pStyle w:val="ListBullet"/>
      </w:pPr>
      <w:r>
        <w:t>Bone grafting where volume is low</w:t>
      </w:r>
    </w:p>
    <w:p>
      <w:pPr>
        <w:pStyle w:val="ListBullet"/>
      </w:pPr>
      <w:r>
        <w:t>Repositioning implants for better support</w:t>
      </w:r>
    </w:p>
    <w:p>
      <w:pPr>
        <w:pStyle w:val="ListBullet"/>
      </w:pPr>
      <w:r>
        <w:t>Adding implants for stronger load distribution</w:t>
      </w:r>
    </w:p>
    <w:p>
      <w:r>
        <w:rPr>
          <w:i/>
          <w:color w:val="555555"/>
          <w:sz w:val="18"/>
        </w:rPr>
        <w:t>[Image: Precise planning supports a durable full-arch result]</w:t>
      </w:r>
    </w:p>
    <w:p>
      <w:pPr>
        <w:pStyle w:val="Heading2"/>
      </w:pPr>
      <w:r>
        <w:rPr>
          <w:color w:val="1E40AF"/>
        </w:rPr>
        <w:t>When the Original Plan Was Flawed</w:t>
      </w:r>
    </w:p>
    <w:p>
      <w:r>
        <w:t>Some full-arch failures trace back to the original design. Too few implants, poor angulation, or a bite that overloads the arch can doom a case from the start.</w:t>
      </w:r>
    </w:p>
    <w:p>
      <w:r>
        <w:t xml:space="preserve">In these situations, a complete redesign is the most reliable path. A fresh plan corrects implant number, position, and bite so the new arch lasts. The </w:t>
      </w:r>
      <w:r>
        <w:rPr>
          <w:color w:val="1E40AF"/>
          <w:u w:val="single"/>
        </w:rPr>
        <w:t>American Dental Association</w:t>
      </w:r>
      <w:r>
        <w:t xml:space="preserve"> emphasizes the role of careful treatment planning in long-term implant success.</w:t>
      </w:r>
    </w:p>
    <w:p>
      <w:pPr>
        <w:pStyle w:val="Heading2"/>
      </w:pPr>
      <w:r>
        <w:rPr>
          <w:color w:val="1E40AF"/>
        </w:rPr>
        <w:t>What Recovery Looks Like</w:t>
      </w:r>
    </w:p>
    <w:p>
      <w:r>
        <w:t>Recovery depends on how much rebuilding is needed. A new bridge over healthy implants is quick. A case that needs implant removal and grafting can take several months before final teeth are placed.</w:t>
      </w:r>
    </w:p>
    <w:p>
      <w:r>
        <w:t>Throughout the process, most patients wear a temporary so they are never without teeth.</w:t>
      </w:r>
    </w:p>
    <w:p>
      <w:pPr>
        <w:pStyle w:val="Heading2"/>
      </w:pPr>
      <w:r>
        <w:rPr>
          <w:color w:val="1E40AF"/>
        </w:rPr>
        <w:t>Frequently Asked Questions</w:t>
      </w:r>
    </w:p>
    <w:p>
      <w:pPr>
        <w:pStyle w:val="Heading3"/>
      </w:pPr>
      <w:r>
        <w:t>Can my current implants be reused?</w:t>
      </w:r>
    </w:p>
    <w:p>
      <w:r>
        <w:t>Often yes. Healthy, integrated implants can support a new bridge. Only failing implants need replacement.</w:t>
      </w:r>
    </w:p>
    <w:p>
      <w:pPr>
        <w:pStyle w:val="Heading3"/>
      </w:pPr>
      <w:r>
        <w:t>Is a failed All-on-4 painful?</w:t>
      </w:r>
    </w:p>
    <w:p>
      <w:r>
        <w:t>Failing implants can cause pain, swelling, or looseness. These are warning signs to seek evaluation promptly.</w:t>
      </w:r>
    </w:p>
    <w:p>
      <w:pPr>
        <w:pStyle w:val="Heading3"/>
      </w:pPr>
      <w:r>
        <w:t>Can you fix work done at another clinic?</w:t>
      </w:r>
    </w:p>
    <w:p>
      <w:r>
        <w:t>Yes. We regularly evaluate and revise full-arch cases started elsewhere.</w:t>
      </w:r>
    </w:p>
    <w:p>
      <w:pPr>
        <w:pStyle w:val="Heading2"/>
      </w:pPr>
      <w:r>
        <w:rPr>
          <w:color w:val="1E40AF"/>
        </w:rPr>
        <w:t>Trusted Full-Arch Revision in Northern California</w:t>
      </w:r>
    </w:p>
    <w:p>
      <w:r>
        <w:t xml:space="preserve">At </w:t>
      </w:r>
      <w:r>
        <w:rPr>
          <w:color w:val="1E40AF"/>
          <w:u w:val="single"/>
        </w:rPr>
        <w:t>Fusion Dental Implants</w:t>
      </w:r>
      <w:r>
        <w:t xml:space="preserve"> we specialize in </w:t>
      </w:r>
      <w:r>
        <w:rPr>
          <w:color w:val="1E40AF"/>
          <w:u w:val="single"/>
        </w:rPr>
        <w:t>full-arch restoration</w:t>
      </w:r>
      <w:r>
        <w:t xml:space="preserve"> and </w:t>
      </w:r>
      <w:r>
        <w:rPr>
          <w:color w:val="1E40AF"/>
          <w:u w:val="single"/>
        </w:rPr>
        <w:t>complex revision cases</w:t>
      </w:r>
      <w:r>
        <w:t>. We find the real cause and rebuild your smile to last.</w:t>
      </w:r>
    </w:p>
    <w:p>
      <w:r>
        <w:rPr>
          <w:color w:val="1E40AF"/>
          <w:u w:val="single"/>
        </w:rPr>
        <w:t>Schedule your consultation</w:t>
      </w:r>
    </w:p>
    <w:p>
      <w:r>
        <w:rPr>
          <w:b/>
        </w:rPr>
        <w:t>About Fusion Dental Implants:</w:t>
      </w:r>
      <w:r>
        <w:t xml:space="preserve"> Full-arch and revision specialists in </w:t>
      </w:r>
      <w:r>
        <w:rPr>
          <w:color w:val="1E40AF"/>
          <w:u w:val="single"/>
        </w:rPr>
        <w:t>Roseville</w:t>
      </w:r>
      <w:r>
        <w:t xml:space="preserve"> and </w:t>
      </w:r>
      <w:r>
        <w:rPr>
          <w:color w:val="1E40AF"/>
          <w:u w:val="single"/>
        </w:rPr>
        <w:t>El Dorado Hills</w:t>
      </w:r>
      <w:r>
        <w:t>, California.</w:t>
      </w:r>
    </w:p>
    <w:p>
      <w:r>
        <w:br w:type="page"/>
      </w:r>
    </w:p>
    <w:p>
      <w:pPr>
        <w:pStyle w:val="Heading1"/>
      </w:pPr>
      <w:r>
        <w:t>3. Correcting Bite Problems After Implant Work</w:t>
      </w:r>
    </w:p>
    <w:p>
      <w:r>
        <w:rPr>
          <w:i/>
          <w:color w:val="555555"/>
          <w:sz w:val="18"/>
        </w:rPr>
        <w:t>Category: Patient Care   |   Published: 2026-06-22   |   URL: /blog/correcting-bite-problems-after-implant-work</w:t>
      </w:r>
    </w:p>
    <w:p>
      <w:r>
        <w:rPr>
          <w:i/>
          <w:color w:val="555555"/>
        </w:rPr>
        <w:t>A bad bite after implant treatment causes pain, wear, and failures. Learn how occlusion problems are diagnosed and corrected so your implants last longer.</w:t>
      </w:r>
    </w:p>
    <w:p>
      <w:pPr>
        <w:pStyle w:val="Heading2"/>
      </w:pPr>
      <w:r>
        <w:rPr>
          <w:color w:val="1E40AF"/>
        </w:rPr>
        <w:t>Correcting Bite Problems After Implant Work</w:t>
      </w:r>
    </w:p>
    <w:p>
      <w:r>
        <w:t>A comfortable, balanced bite is one of the most important parts of successful implant treatment. When the bite is off, patients notice it quickly. Food feels wrong, certain teeth take too much pressure, and over time the implants themselves can be damaged.</w:t>
      </w:r>
    </w:p>
    <w:p>
      <w:r>
        <w:t>The good news is that bite problems after implant work are correctable. This guide explains how they happen and how specialists fix them.</w:t>
      </w:r>
    </w:p>
    <w:p>
      <w:pPr>
        <w:pStyle w:val="Heading2"/>
      </w:pPr>
      <w:r>
        <w:rPr>
          <w:color w:val="1E40AF"/>
        </w:rPr>
        <w:t>Why the Bite Matters So Much</w:t>
      </w:r>
    </w:p>
    <w:p>
      <w:r>
        <w:t>Natural teeth have a thin ligament that cushions pressure. Implants do not. They are fixed directly into bone, so they cannot absorb force the same way.</w:t>
      </w:r>
    </w:p>
    <w:p>
      <w:r>
        <w:t>This means that an uneven bite places concentrated stress on an implant. Over months and years that stress can lead to:</w:t>
      </w:r>
    </w:p>
    <w:p>
      <w:pPr>
        <w:pStyle w:val="ListBullet"/>
      </w:pPr>
      <w:r>
        <w:t>Bone loss around the implant</w:t>
      </w:r>
    </w:p>
    <w:p>
      <w:pPr>
        <w:pStyle w:val="ListBullet"/>
      </w:pPr>
      <w:r>
        <w:t>Loosened or fractured crowns</w:t>
      </w:r>
    </w:p>
    <w:p>
      <w:pPr>
        <w:pStyle w:val="ListBullet"/>
      </w:pPr>
      <w:r>
        <w:t>Screw loosening inside the implant</w:t>
      </w:r>
    </w:p>
    <w:p>
      <w:pPr>
        <w:pStyle w:val="ListBullet"/>
      </w:pPr>
      <w:r>
        <w:t>Jaw muscle pain and headaches</w:t>
      </w:r>
    </w:p>
    <w:p>
      <w:r>
        <w:t>Because implants cannot self-adjust, the bite must be designed precisely.</w:t>
      </w:r>
    </w:p>
    <w:p>
      <w:r>
        <w:rPr>
          <w:i/>
          <w:color w:val="555555"/>
          <w:sz w:val="18"/>
        </w:rPr>
        <w:t>[Image: A careful bite assessment guides correction]</w:t>
      </w:r>
    </w:p>
    <w:p>
      <w:pPr>
        <w:pStyle w:val="Heading2"/>
      </w:pPr>
      <w:r>
        <w:rPr>
          <w:color w:val="1E40AF"/>
        </w:rPr>
        <w:t>Signs Your Bite Needs Attention</w:t>
      </w:r>
    </w:p>
    <w:p>
      <w:r>
        <w:t>Many patients live with a poor bite without realizing it is the source of their discomfort.</w:t>
      </w:r>
    </w:p>
    <w:p>
      <w:r>
        <w:t>Watch for these signs:</w:t>
      </w:r>
    </w:p>
    <w:p>
      <w:pPr>
        <w:pStyle w:val="ListBullet"/>
      </w:pPr>
      <w:r>
        <w:t>One side feels like it hits first</w:t>
      </w:r>
    </w:p>
    <w:p>
      <w:pPr>
        <w:pStyle w:val="ListBullet"/>
      </w:pPr>
      <w:r>
        <w:t>Clicking, soreness, or fatigue in the jaw</w:t>
      </w:r>
    </w:p>
    <w:p>
      <w:pPr>
        <w:pStyle w:val="ListBullet"/>
      </w:pPr>
      <w:r>
        <w:t>A crown that feels too tall</w:t>
      </w:r>
    </w:p>
    <w:p>
      <w:pPr>
        <w:pStyle w:val="ListBullet"/>
      </w:pPr>
      <w:r>
        <w:t>Chipping on the implant crown or opposing teeth</w:t>
      </w:r>
    </w:p>
    <w:p>
      <w:r>
        <w:t>If you notice any of these after implant work, an evaluation is worthwhile.</w:t>
      </w:r>
    </w:p>
    <w:p>
      <w:pPr>
        <w:pStyle w:val="Heading2"/>
      </w:pPr>
      <w:r>
        <w:rPr>
          <w:color w:val="1E40AF"/>
        </w:rPr>
        <w:t>How Bite Problems Are Diagnosed</w:t>
      </w:r>
    </w:p>
    <w:p>
      <w:r>
        <w:t>Correction begins with measurement, not guesswork. Specialists use bite registration, digital scans, and careful observation of how the teeth meet in different movements.</w:t>
      </w:r>
    </w:p>
    <w:p>
      <w:r>
        <w:t>This reveals exactly where contact is too heavy and where support is missing. Accurate diagnosis is what separates a lasting fix from a temporary one.</w:t>
      </w:r>
    </w:p>
    <w:p>
      <w:pPr>
        <w:pStyle w:val="Heading2"/>
      </w:pPr>
      <w:r>
        <w:rPr>
          <w:color w:val="1E40AF"/>
        </w:rPr>
        <w:t>How the Bite Is Corrected</w:t>
      </w:r>
    </w:p>
    <w:p>
      <w:r>
        <w:t>The correction depends on the cause.</w:t>
      </w:r>
    </w:p>
    <w:p>
      <w:r>
        <w:t>Options include:</w:t>
      </w:r>
    </w:p>
    <w:p>
      <w:pPr>
        <w:pStyle w:val="ListBullet"/>
      </w:pPr>
      <w:r>
        <w:t>Adjusting the crown surface to balance contact</w:t>
      </w:r>
    </w:p>
    <w:p>
      <w:pPr>
        <w:pStyle w:val="ListBullet"/>
      </w:pPr>
      <w:r>
        <w:t>Replacing a poorly shaped crown or bridge</w:t>
      </w:r>
    </w:p>
    <w:p>
      <w:pPr>
        <w:pStyle w:val="ListBullet"/>
      </w:pPr>
      <w:r>
        <w:t>Redesigning a full-arch prosthesis for even load</w:t>
      </w:r>
    </w:p>
    <w:p>
      <w:pPr>
        <w:pStyle w:val="ListBullet"/>
      </w:pPr>
      <w:r>
        <w:t>Adding support where the arch is overloaded</w:t>
      </w:r>
    </w:p>
    <w:p>
      <w:r>
        <w:rPr>
          <w:i/>
          <w:color w:val="555555"/>
          <w:sz w:val="18"/>
        </w:rPr>
        <w:t>[Image: Digital planning supports precise bite correction]</w:t>
      </w:r>
    </w:p>
    <w:p>
      <w:r>
        <w:t xml:space="preserve">For full-arch patients, a redesigned prosthesis often solves repeated fractures and discomfort at the same time. The </w:t>
      </w:r>
      <w:r>
        <w:rPr>
          <w:color w:val="1E40AF"/>
          <w:u w:val="single"/>
        </w:rPr>
        <w:t>American Academy of Periodontology</w:t>
      </w:r>
      <w:r>
        <w:t xml:space="preserve"> notes that controlling force around implants is central to protecting the bone that supports them.</w:t>
      </w:r>
    </w:p>
    <w:p>
      <w:pPr>
        <w:pStyle w:val="Heading2"/>
      </w:pPr>
      <w:r>
        <w:rPr>
          <w:color w:val="1E40AF"/>
        </w:rPr>
        <w:t>Protecting the Result</w:t>
      </w:r>
    </w:p>
    <w:p>
      <w:r>
        <w:t xml:space="preserve">Once the bite is corrected, a few habits protect your investment. A night guard helps patients who grind their teeth. Regular maintenance visits catch small changes before they become big problems. Learn more in our guide to </w:t>
      </w:r>
      <w:r>
        <w:rPr>
          <w:color w:val="1E40AF"/>
          <w:u w:val="single"/>
        </w:rPr>
        <w:t>long-term implant maintenance</w:t>
      </w:r>
      <w:r>
        <w:t>.</w:t>
      </w:r>
    </w:p>
    <w:p>
      <w:pPr>
        <w:pStyle w:val="Heading2"/>
      </w:pPr>
      <w:r>
        <w:rPr>
          <w:color w:val="1E40AF"/>
        </w:rPr>
        <w:t>Frequently Asked Questions</w:t>
      </w:r>
    </w:p>
    <w:p>
      <w:pPr>
        <w:pStyle w:val="Heading3"/>
      </w:pPr>
      <w:r>
        <w:t>Can a high bite damage my implant?</w:t>
      </w:r>
    </w:p>
    <w:p>
      <w:r>
        <w:t>Yes. Excess force is a leading cause of late implant problems. Correcting it early protects the bone and the restoration.</w:t>
      </w:r>
    </w:p>
    <w:p>
      <w:pPr>
        <w:pStyle w:val="Heading3"/>
      </w:pPr>
      <w:r>
        <w:t>Is bite correction painful?</w:t>
      </w:r>
    </w:p>
    <w:p>
      <w:r>
        <w:t>Most adjustments are simple and comfortable. Larger redesigns involve new prosthetics but are still well tolerated.</w:t>
      </w:r>
    </w:p>
    <w:p>
      <w:pPr>
        <w:pStyle w:val="Heading3"/>
      </w:pPr>
      <w:r>
        <w:t>Can you fix a bite set by another dentist?</w:t>
      </w:r>
    </w:p>
    <w:p>
      <w:r>
        <w:t>Yes. We frequently evaluate and rebalance bites from implant work done elsewhere.</w:t>
      </w:r>
    </w:p>
    <w:p>
      <w:pPr>
        <w:pStyle w:val="Heading2"/>
      </w:pPr>
      <w:r>
        <w:rPr>
          <w:color w:val="1E40AF"/>
        </w:rPr>
        <w:t>Balanced, Lasting Results in Northern California</w:t>
      </w:r>
    </w:p>
    <w:p>
      <w:r>
        <w:t xml:space="preserve">At </w:t>
      </w:r>
      <w:r>
        <w:rPr>
          <w:color w:val="1E40AF"/>
          <w:u w:val="single"/>
        </w:rPr>
        <w:t>Fusion Dental Implants</w:t>
      </w:r>
      <w:r>
        <w:t xml:space="preserve"> we treat bite problems as part of our </w:t>
      </w:r>
      <w:r>
        <w:rPr>
          <w:color w:val="1E40AF"/>
          <w:u w:val="single"/>
        </w:rPr>
        <w:t>complex revision cases</w:t>
      </w:r>
      <w:r>
        <w:t xml:space="preserve"> work. We measure precisely and correct the cause so your implants stay healthy.</w:t>
      </w:r>
    </w:p>
    <w:p>
      <w:r>
        <w:rPr>
          <w:color w:val="1E40AF"/>
          <w:u w:val="single"/>
        </w:rPr>
        <w:t>Schedule your consultation</w:t>
      </w:r>
    </w:p>
    <w:p>
      <w:r>
        <w:rPr>
          <w:b/>
        </w:rPr>
        <w:t>About Fusion Dental Implants:</w:t>
      </w:r>
      <w:r>
        <w:t xml:space="preserve"> Implant and revision specialists in </w:t>
      </w:r>
      <w:r>
        <w:rPr>
          <w:color w:val="1E40AF"/>
          <w:u w:val="single"/>
        </w:rPr>
        <w:t>Roseville</w:t>
      </w:r>
      <w:r>
        <w:t xml:space="preserve"> and </w:t>
      </w:r>
      <w:r>
        <w:rPr>
          <w:color w:val="1E40AF"/>
          <w:u w:val="single"/>
        </w:rPr>
        <w:t>El Dorado Hills</w:t>
      </w:r>
      <w:r>
        <w:t>, California.</w:t>
      </w:r>
    </w:p>
    <w:p>
      <w:r>
        <w:br w:type="page"/>
      </w:r>
    </w:p>
    <w:p>
      <w:pPr>
        <w:pStyle w:val="Heading1"/>
      </w:pPr>
      <w:r>
        <w:t>4. Replacing Old Failing Bridges With Implants</w:t>
      </w:r>
    </w:p>
    <w:p>
      <w:r>
        <w:rPr>
          <w:i/>
          <w:color w:val="555555"/>
          <w:sz w:val="18"/>
        </w:rPr>
        <w:t>Category: Treatment Options   |   Published: 2026-06-22   |   URL: /blog/replacing-old-failing-bridges-with-implants</w:t>
      </w:r>
    </w:p>
    <w:p>
      <w:r>
        <w:rPr>
          <w:i/>
          <w:color w:val="555555"/>
        </w:rPr>
        <w:t>Old dental bridges eventually fail. Learn how a failing bridge is replaced with implants, what the process involves, and why implants last far longer.</w:t>
      </w:r>
    </w:p>
    <w:p>
      <w:pPr>
        <w:pStyle w:val="Heading2"/>
      </w:pPr>
      <w:r>
        <w:rPr>
          <w:color w:val="1E40AF"/>
        </w:rPr>
        <w:t>Replacing Old Failing Bridges With Implants</w:t>
      </w:r>
    </w:p>
    <w:p>
      <w:r>
        <w:t>Traditional dental bridges restore missing teeth, but they do not last forever. A bridge relies on the natural teeth beside the gap, and over time those supporting teeth can decay or weaken. When a bridge fails, dental implants often provide a stronger and more permanent solution.</w:t>
      </w:r>
    </w:p>
    <w:p>
      <w:r>
        <w:t>This guide explains how a failing bridge is replaced with implants and why many patients choose to make the switch.</w:t>
      </w:r>
    </w:p>
    <w:p>
      <w:pPr>
        <w:pStyle w:val="Heading2"/>
      </w:pPr>
      <w:r>
        <w:rPr>
          <w:color w:val="1E40AF"/>
        </w:rPr>
        <w:t>Why Bridges Eventually Fail</w:t>
      </w:r>
    </w:p>
    <w:p>
      <w:r>
        <w:t>A bridge is a connected set of crowns. The two ends are anchored to natural teeth, and a false tooth fills the gap between them.</w:t>
      </w:r>
    </w:p>
    <w:p>
      <w:r>
        <w:t>The weak point is the support teeth. Over the years they can develop:</w:t>
      </w:r>
    </w:p>
    <w:p>
      <w:pPr>
        <w:pStyle w:val="ListBullet"/>
      </w:pPr>
      <w:r>
        <w:t>Decay underneath the crowns</w:t>
      </w:r>
    </w:p>
    <w:p>
      <w:pPr>
        <w:pStyle w:val="ListBullet"/>
      </w:pPr>
      <w:r>
        <w:t>Cracks from carrying extra load</w:t>
      </w:r>
    </w:p>
    <w:p>
      <w:pPr>
        <w:pStyle w:val="ListBullet"/>
      </w:pPr>
      <w:r>
        <w:t>Gum recession and bone loss</w:t>
      </w:r>
    </w:p>
    <w:p>
      <w:pPr>
        <w:pStyle w:val="ListBullet"/>
      </w:pPr>
      <w:r>
        <w:t>Root problems that require extraction</w:t>
      </w:r>
    </w:p>
    <w:p>
      <w:r>
        <w:t>When a support tooth fails, the whole bridge fails with it.</w:t>
      </w:r>
    </w:p>
    <w:p>
      <w:r>
        <w:rPr>
          <w:i/>
          <w:color w:val="555555"/>
          <w:sz w:val="18"/>
        </w:rPr>
        <w:t>[Image: A complete exam reveals the condition of a failing bridge]</w:t>
      </w:r>
    </w:p>
    <w:p>
      <w:pPr>
        <w:pStyle w:val="Heading2"/>
      </w:pPr>
      <w:r>
        <w:rPr>
          <w:color w:val="1E40AF"/>
        </w:rPr>
        <w:t>Why Implants Are a Stronger Replacement</w:t>
      </w:r>
    </w:p>
    <w:p>
      <w:r>
        <w:t>Implants do not depend on neighboring teeth. Each implant stands on its own in the jawbone, which keeps the surrounding teeth intact.</w:t>
      </w:r>
    </w:p>
    <w:p>
      <w:r>
        <w:t>The advantages over a new bridge include:</w:t>
      </w:r>
    </w:p>
    <w:p>
      <w:pPr>
        <w:pStyle w:val="ListBullet"/>
      </w:pPr>
      <w:r>
        <w:t>No grinding down of healthy teeth</w:t>
      </w:r>
    </w:p>
    <w:p>
      <w:pPr>
        <w:pStyle w:val="ListBullet"/>
      </w:pPr>
      <w:r>
        <w:t>Bone preservation where the tooth root is missing</w:t>
      </w:r>
    </w:p>
    <w:p>
      <w:pPr>
        <w:pStyle w:val="ListBullet"/>
      </w:pPr>
      <w:r>
        <w:t>A longer lifespan with proper care</w:t>
      </w:r>
    </w:p>
    <w:p>
      <w:pPr>
        <w:pStyle w:val="ListBullet"/>
      </w:pPr>
      <w:r>
        <w:t>Easier daily cleaning</w:t>
      </w:r>
    </w:p>
    <w:p>
      <w:r>
        <w:t xml:space="preserve">You can compare both options in our guide on </w:t>
      </w:r>
      <w:r>
        <w:rPr>
          <w:color w:val="1E40AF"/>
          <w:u w:val="single"/>
        </w:rPr>
        <w:t>dental implants versus a bridge</w:t>
      </w:r>
      <w:r>
        <w:t>.</w:t>
      </w:r>
    </w:p>
    <w:p>
      <w:pPr>
        <w:pStyle w:val="Heading2"/>
      </w:pPr>
      <w:r>
        <w:rPr>
          <w:color w:val="1E40AF"/>
        </w:rPr>
        <w:t>What the Replacement Process Involves</w:t>
      </w:r>
    </w:p>
    <w:p>
      <w:r>
        <w:t>Switching from a bridge to implants is a planned, step-by-step process.</w:t>
      </w:r>
    </w:p>
    <w:p>
      <w:r>
        <w:t>The typical path includes:</w:t>
      </w:r>
    </w:p>
    <w:p>
      <w:pPr>
        <w:pStyle w:val="ListNumber"/>
      </w:pPr>
      <w:r>
        <w:t>Removing the old bridge and assessing the teeth</w:t>
      </w:r>
    </w:p>
    <w:p>
      <w:pPr>
        <w:pStyle w:val="ListNumber"/>
      </w:pPr>
      <w:r>
        <w:t>Extracting any failed support teeth</w:t>
      </w:r>
    </w:p>
    <w:p>
      <w:pPr>
        <w:pStyle w:val="ListNumber"/>
      </w:pPr>
      <w:r>
        <w:t>Bone grafting where volume has been lost</w:t>
      </w:r>
    </w:p>
    <w:p>
      <w:pPr>
        <w:pStyle w:val="ListNumber"/>
      </w:pPr>
      <w:r>
        <w:t>Placing implants once the site is healthy</w:t>
      </w:r>
    </w:p>
    <w:p>
      <w:pPr>
        <w:pStyle w:val="ListNumber"/>
      </w:pPr>
      <w:r>
        <w:t>Attaching the final crowns or bridge on implants</w:t>
      </w:r>
    </w:p>
    <w:p>
      <w:r>
        <w:rPr>
          <w:i/>
          <w:color w:val="555555"/>
          <w:sz w:val="18"/>
        </w:rPr>
        <w:t>[Image: Guided planning supports an accurate implant result]</w:t>
      </w:r>
    </w:p>
    <w:p>
      <w:r>
        <w:t>Healing time varies. Some patients receive implants soon after extraction, while others need a few months for grafting to mature.</w:t>
      </w:r>
    </w:p>
    <w:p>
      <w:pPr>
        <w:pStyle w:val="Heading2"/>
      </w:pPr>
      <w:r>
        <w:rPr>
          <w:color w:val="1E40AF"/>
        </w:rPr>
        <w:t>Is It Worth the Switch?</w:t>
      </w:r>
    </w:p>
    <w:p>
      <w:r>
        <w:t xml:space="preserve">For many patients, replacing a repeatedly failing bridge with implants ends a cycle of repairs. The </w:t>
      </w:r>
      <w:r>
        <w:rPr>
          <w:color w:val="1E40AF"/>
          <w:u w:val="single"/>
        </w:rPr>
        <w:t>American Dental Association</w:t>
      </w:r>
      <w:r>
        <w:t xml:space="preserve"> recognizes implants as a well-established option for replacing missing teeth, valued for their stability and longevity.</w:t>
      </w:r>
    </w:p>
    <w:p>
      <w:r>
        <w:t>The decision depends on your bone, your budget, and your goals. A consultation makes the right path clear.</w:t>
      </w:r>
    </w:p>
    <w:p>
      <w:pPr>
        <w:pStyle w:val="Heading2"/>
      </w:pPr>
      <w:r>
        <w:rPr>
          <w:color w:val="1E40AF"/>
        </w:rPr>
        <w:t>Frequently Asked Questions</w:t>
      </w:r>
    </w:p>
    <w:p>
      <w:pPr>
        <w:pStyle w:val="Heading3"/>
      </w:pPr>
      <w:r>
        <w:t>Can I get implants right after the bridge is removed?</w:t>
      </w:r>
    </w:p>
    <w:p>
      <w:r>
        <w:t>Sometimes. If the bone and gum are healthy, implants can be placed soon after. Other cases need grafting first.</w:t>
      </w:r>
    </w:p>
    <w:p>
      <w:pPr>
        <w:pStyle w:val="Heading3"/>
      </w:pPr>
      <w:r>
        <w:t>Will I be without teeth during treatment?</w:t>
      </w:r>
    </w:p>
    <w:p>
      <w:r>
        <w:t>No. Temporary teeth keep you comfortable and confident throughout the process.</w:t>
      </w:r>
    </w:p>
    <w:p>
      <w:pPr>
        <w:pStyle w:val="Heading3"/>
      </w:pPr>
      <w:r>
        <w:t>Are implants more expensive than a new bridge?</w:t>
      </w:r>
    </w:p>
    <w:p>
      <w:r>
        <w:t xml:space="preserve">Implants often cost more upfront but can last far longer, which makes them cost effective over time. See our </w:t>
      </w:r>
      <w:r>
        <w:rPr>
          <w:color w:val="1E40AF"/>
          <w:u w:val="single"/>
        </w:rPr>
        <w:t>costs and financing</w:t>
      </w:r>
      <w:r>
        <w:t xml:space="preserve"> page.</w:t>
      </w:r>
    </w:p>
    <w:p>
      <w:pPr>
        <w:pStyle w:val="Heading2"/>
      </w:pPr>
      <w:r>
        <w:rPr>
          <w:color w:val="1E40AF"/>
        </w:rPr>
        <w:t>Lasting Tooth Replacement in Northern California</w:t>
      </w:r>
    </w:p>
    <w:p>
      <w:r>
        <w:t xml:space="preserve">At </w:t>
      </w:r>
      <w:r>
        <w:rPr>
          <w:color w:val="1E40AF"/>
          <w:u w:val="single"/>
        </w:rPr>
        <w:t>Fusion Dental Implants</w:t>
      </w:r>
      <w:r>
        <w:t xml:space="preserve"> we help patients move from failing bridges to durable implants, including </w:t>
      </w:r>
      <w:r>
        <w:rPr>
          <w:color w:val="1E40AF"/>
          <w:u w:val="single"/>
        </w:rPr>
        <w:t>complex revision cases</w:t>
      </w:r>
      <w:r>
        <w:t>. We plan each step for a result that lasts.</w:t>
      </w:r>
    </w:p>
    <w:p>
      <w:r>
        <w:rPr>
          <w:color w:val="1E40AF"/>
          <w:u w:val="single"/>
        </w:rPr>
        <w:t>Schedule your consultation</w:t>
      </w:r>
    </w:p>
    <w:p>
      <w:r>
        <w:rPr>
          <w:b/>
        </w:rPr>
        <w:t>About Fusion Dental Implants:</w:t>
      </w:r>
      <w:r>
        <w:t xml:space="preserve"> Implant specialists in </w:t>
      </w:r>
      <w:r>
        <w:rPr>
          <w:color w:val="1E40AF"/>
          <w:u w:val="single"/>
        </w:rPr>
        <w:t>Roseville</w:t>
      </w:r>
      <w:r>
        <w:t xml:space="preserve"> and </w:t>
      </w:r>
      <w:r>
        <w:rPr>
          <w:color w:val="1E40AF"/>
          <w:u w:val="single"/>
        </w:rPr>
        <w:t>El Dorado Hills</w:t>
      </w:r>
      <w:r>
        <w:t>, California.</w:t>
      </w:r>
    </w:p>
    <w:p>
      <w:r>
        <w:br w:type="page"/>
      </w:r>
    </w:p>
    <w:p>
      <w:pPr>
        <w:pStyle w:val="Heading1"/>
      </w:pPr>
      <w:r>
        <w:t>5. Can a Loose Dental Implant Be Saved?</w:t>
      </w:r>
    </w:p>
    <w:p>
      <w:r>
        <w:rPr>
          <w:i/>
          <w:color w:val="555555"/>
          <w:sz w:val="18"/>
        </w:rPr>
        <w:t>Category: Patient Care   |   Published: 2026-06-22   |   URL: /blog/can-a-loose-dental-implant-be-saved</w:t>
      </w:r>
    </w:p>
    <w:p>
      <w:r>
        <w:rPr>
          <w:i/>
          <w:color w:val="555555"/>
        </w:rPr>
        <w:t>A loose implant is a warning sign, but it does not always mean failure. Learn what causes looseness, when an implant can be saved, and when it must be replaced.</w:t>
      </w:r>
    </w:p>
    <w:p>
      <w:pPr>
        <w:pStyle w:val="Heading2"/>
      </w:pPr>
      <w:r>
        <w:rPr>
          <w:color w:val="1E40AF"/>
        </w:rPr>
        <w:t>Can a Loose Dental Implant Be Saved?</w:t>
      </w:r>
    </w:p>
    <w:p>
      <w:r>
        <w:t>Feeling movement in a dental implant is alarming. A healthy implant should be completely solid, so any looseness is a signal that something needs attention. Whether the implant can be saved depends on what is actually loose and why.</w:t>
      </w:r>
    </w:p>
    <w:p>
      <w:r>
        <w:t>This guide explains the difference between a fixable problem and true implant failure.</w:t>
      </w:r>
    </w:p>
    <w:p>
      <w:pPr>
        <w:pStyle w:val="Heading2"/>
      </w:pPr>
      <w:r>
        <w:rPr>
          <w:color w:val="1E40AF"/>
        </w:rPr>
        <w:t>What Is Actually Loose?</w:t>
      </w:r>
    </w:p>
    <w:p>
      <w:r>
        <w:t>The most important first question is which part is moving. An implant has three layers, and each can loosen for different reasons.</w:t>
      </w:r>
    </w:p>
    <w:p>
      <w:pPr>
        <w:pStyle w:val="ListBullet"/>
      </w:pPr>
      <w:r>
        <w:t>The crown can loosen from its connection</w:t>
      </w:r>
    </w:p>
    <w:p>
      <w:pPr>
        <w:pStyle w:val="ListBullet"/>
      </w:pPr>
      <w:r>
        <w:t>The abutment screw inside can come loose</w:t>
      </w:r>
    </w:p>
    <w:p>
      <w:pPr>
        <w:pStyle w:val="ListBullet"/>
      </w:pPr>
      <w:r>
        <w:t>The implant itself can loosen in the bone</w:t>
      </w:r>
    </w:p>
    <w:p>
      <w:r>
        <w:t xml:space="preserve">A loose crown or screw is usually a simple fix. A loose implant body is a more serious problem. Our guide to the </w:t>
      </w:r>
      <w:r>
        <w:rPr>
          <w:color w:val="1E40AF"/>
          <w:u w:val="single"/>
        </w:rPr>
        <w:t>crown versus the abutment</w:t>
      </w:r>
      <w:r>
        <w:t xml:space="preserve"> explains these parts.</w:t>
      </w:r>
    </w:p>
    <w:p>
      <w:r>
        <w:rPr>
          <w:i/>
          <w:color w:val="555555"/>
          <w:sz w:val="18"/>
        </w:rPr>
        <w:t>[Image: Careful examination identifies which part is loose]</w:t>
      </w:r>
    </w:p>
    <w:p>
      <w:pPr>
        <w:pStyle w:val="Heading2"/>
      </w:pPr>
      <w:r>
        <w:rPr>
          <w:color w:val="1E40AF"/>
        </w:rPr>
        <w:t>When the Implant Can Be Saved</w:t>
      </w:r>
    </w:p>
    <w:p>
      <w:r>
        <w:t>If the implant body is still firmly fixed in the bone, the looseness usually comes from the parts above it. These cases are very treatable.</w:t>
      </w:r>
    </w:p>
    <w:p>
      <w:r>
        <w:t>Solutions include:</w:t>
      </w:r>
    </w:p>
    <w:p>
      <w:pPr>
        <w:pStyle w:val="ListBullet"/>
      </w:pPr>
      <w:r>
        <w:t>Re-tightening or replacing the abutment screw</w:t>
      </w:r>
    </w:p>
    <w:p>
      <w:pPr>
        <w:pStyle w:val="ListBullet"/>
      </w:pPr>
      <w:r>
        <w:t>Re-cementing or replacing a loose crown</w:t>
      </w:r>
    </w:p>
    <w:p>
      <w:pPr>
        <w:pStyle w:val="ListBullet"/>
      </w:pPr>
      <w:r>
        <w:t>Adjusting the bite to reduce stress</w:t>
      </w:r>
    </w:p>
    <w:p>
      <w:pPr>
        <w:pStyle w:val="ListBullet"/>
      </w:pPr>
      <w:r>
        <w:t>Treating early gum inflammation around the implant</w:t>
      </w:r>
    </w:p>
    <w:p>
      <w:r>
        <w:t>Caught early, many of these problems are resolved in a single visit without losing the implant.</w:t>
      </w:r>
    </w:p>
    <w:p>
      <w:pPr>
        <w:pStyle w:val="Heading2"/>
      </w:pPr>
      <w:r>
        <w:rPr>
          <w:color w:val="1E40AF"/>
        </w:rPr>
        <w:t>When the Implant Must Be Replaced</w:t>
      </w:r>
    </w:p>
    <w:p>
      <w:r>
        <w:t>If the implant body itself moves, the bond between bone and implant has broken. This cannot be repaired, and the implant must be removed.</w:t>
      </w:r>
    </w:p>
    <w:p>
      <w:r>
        <w:t>Causes of a truly loose implant include:</w:t>
      </w:r>
    </w:p>
    <w:p>
      <w:pPr>
        <w:pStyle w:val="ListBullet"/>
      </w:pPr>
      <w:r>
        <w:t>Failed osseointegration after surgery</w:t>
      </w:r>
    </w:p>
    <w:p>
      <w:pPr>
        <w:pStyle w:val="ListBullet"/>
      </w:pPr>
      <w:r>
        <w:t>Advanced infection and bone loss</w:t>
      </w:r>
    </w:p>
    <w:p>
      <w:pPr>
        <w:pStyle w:val="ListBullet"/>
      </w:pPr>
      <w:r>
        <w:t>Long-term overload from a bad bite</w:t>
      </w:r>
    </w:p>
    <w:p>
      <w:r>
        <w:t xml:space="preserve">After removal, the site is repaired and a new implant can be placed once healing is complete. The </w:t>
      </w:r>
      <w:r>
        <w:rPr>
          <w:color w:val="1E40AF"/>
          <w:u w:val="single"/>
        </w:rPr>
        <w:t>American Academy of Periodontology</w:t>
      </w:r>
      <w:r>
        <w:t xml:space="preserve"> stresses that early evaluation gives the best chance of protecting bone.</w:t>
      </w:r>
    </w:p>
    <w:p>
      <w:r>
        <w:rPr>
          <w:i/>
          <w:color w:val="555555"/>
          <w:sz w:val="18"/>
        </w:rPr>
        <w:t>[Image: A clear plan follows an accurate diagnosis]</w:t>
      </w:r>
    </w:p>
    <w:p>
      <w:pPr>
        <w:pStyle w:val="Heading2"/>
      </w:pPr>
      <w:r>
        <w:rPr>
          <w:color w:val="1E40AF"/>
        </w:rPr>
        <w:t>Why You Should Not Wait</w:t>
      </w:r>
    </w:p>
    <w:p>
      <w:r>
        <w:t>A loose implant rarely improves on its own. Movement irritates the surrounding tissue, and an untreated infection spreads to the bone. Acting early often means the difference between a quick fix and a full replacement.</w:t>
      </w:r>
    </w:p>
    <w:p>
      <w:r>
        <w:t>If you notice any movement, pain, or swelling, contact a specialist promptly.</w:t>
      </w:r>
    </w:p>
    <w:p>
      <w:pPr>
        <w:pStyle w:val="Heading2"/>
      </w:pPr>
      <w:r>
        <w:rPr>
          <w:color w:val="1E40AF"/>
        </w:rPr>
        <w:t>Frequently Asked Questions</w:t>
      </w:r>
    </w:p>
    <w:p>
      <w:pPr>
        <w:pStyle w:val="Heading3"/>
      </w:pPr>
      <w:r>
        <w:t>Is a loose implant an emergency?</w:t>
      </w:r>
    </w:p>
    <w:p>
      <w:r>
        <w:t>It should be seen quickly. Early treatment can save the implant and protect the bone around it.</w:t>
      </w:r>
    </w:p>
    <w:p>
      <w:pPr>
        <w:pStyle w:val="Heading3"/>
      </w:pPr>
      <w:r>
        <w:t>Does a loose crown mean the implant failed?</w:t>
      </w:r>
    </w:p>
    <w:p>
      <w:r>
        <w:t>Not usually. A loose crown or screw is a common, fixable issue separate from the implant body.</w:t>
      </w:r>
    </w:p>
    <w:p>
      <w:pPr>
        <w:pStyle w:val="Heading3"/>
      </w:pPr>
      <w:r>
        <w:t>Can a replaced implant be just as strong?</w:t>
      </w:r>
    </w:p>
    <w:p>
      <w:r>
        <w:t>Yes. With the cause corrected and the site prepared, a replacement implant can last for decades.</w:t>
      </w:r>
    </w:p>
    <w:p>
      <w:pPr>
        <w:pStyle w:val="Heading2"/>
      </w:pPr>
      <w:r>
        <w:rPr>
          <w:color w:val="1E40AF"/>
        </w:rPr>
        <w:t>Trusted Evaluation in Northern California</w:t>
      </w:r>
    </w:p>
    <w:p>
      <w:r>
        <w:t xml:space="preserve">At </w:t>
      </w:r>
      <w:r>
        <w:rPr>
          <w:color w:val="1E40AF"/>
          <w:u w:val="single"/>
        </w:rPr>
        <w:t>Fusion Dental Implants</w:t>
      </w:r>
      <w:r>
        <w:t xml:space="preserve"> we diagnose loose implants precisely and choose the least invasive solution that works, including </w:t>
      </w:r>
      <w:r>
        <w:rPr>
          <w:color w:val="1E40AF"/>
          <w:u w:val="single"/>
        </w:rPr>
        <w:t>complex revision cases</w:t>
      </w:r>
      <w:r>
        <w:t xml:space="preserve"> when replacement is needed.</w:t>
      </w:r>
    </w:p>
    <w:p>
      <w:r>
        <w:rPr>
          <w:color w:val="1E40AF"/>
          <w:u w:val="single"/>
        </w:rPr>
        <w:t>Schedule your consultation</w:t>
      </w:r>
    </w:p>
    <w:p>
      <w:r>
        <w:rPr>
          <w:b/>
        </w:rPr>
        <w:t>About Fusion Dental Implants:</w:t>
      </w:r>
      <w:r>
        <w:t xml:space="preserve"> Implant and revision specialists in </w:t>
      </w:r>
      <w:r>
        <w:rPr>
          <w:color w:val="1E40AF"/>
          <w:u w:val="single"/>
        </w:rPr>
        <w:t>Roseville</w:t>
      </w:r>
      <w:r>
        <w:t xml:space="preserve"> and </w:t>
      </w:r>
      <w:r>
        <w:rPr>
          <w:color w:val="1E40AF"/>
          <w:u w:val="single"/>
        </w:rPr>
        <w:t>El Dorado Hills</w:t>
      </w:r>
      <w:r>
        <w:t>, California.</w:t>
      </w:r>
    </w:p>
    <w:p>
      <w:r>
        <w:br w:type="page"/>
      </w:r>
    </w:p>
    <w:p>
      <w:pPr>
        <w:pStyle w:val="Heading1"/>
      </w:pPr>
      <w:r>
        <w:t>6. Repairing a Broken Implant Crown or Prosthesis</w:t>
      </w:r>
    </w:p>
    <w:p>
      <w:r>
        <w:rPr>
          <w:i/>
          <w:color w:val="555555"/>
          <w:sz w:val="18"/>
        </w:rPr>
        <w:t>Category: Treatment Options   |   Published: 2026-06-22   |   URL: /blog/repairing-a-broken-implant-crown-or-prosthesis</w:t>
      </w:r>
    </w:p>
    <w:p>
      <w:r>
        <w:rPr>
          <w:i/>
          <w:color w:val="555555"/>
        </w:rPr>
        <w:t>A cracked implant crown or full-arch bridge can usually be repaired or replaced. Learn the causes, repair options, and how to prevent future breakage.</w:t>
      </w:r>
    </w:p>
    <w:p>
      <w:pPr>
        <w:pStyle w:val="Heading2"/>
      </w:pPr>
      <w:r>
        <w:rPr>
          <w:color w:val="1E40AF"/>
        </w:rPr>
        <w:t>Repairing a Broken Implant Crown or Prosthesis</w:t>
      </w:r>
    </w:p>
    <w:p>
      <w:r>
        <w:t>The implant in your jaw and the tooth you see are two separate parts. So when something breaks, it is often the visible restoration, not the implant itself. That is good news, because a broken crown or bridge can usually be repaired or replaced while the implant stays in place.</w:t>
      </w:r>
    </w:p>
    <w:p>
      <w:r>
        <w:t>This guide explains why implant restorations break and how each problem is solved.</w:t>
      </w:r>
    </w:p>
    <w:p>
      <w:pPr>
        <w:pStyle w:val="Heading2"/>
      </w:pPr>
      <w:r>
        <w:rPr>
          <w:color w:val="1E40AF"/>
        </w:rPr>
        <w:t>The Crown and the Implant Are Different</w:t>
      </w:r>
    </w:p>
    <w:p>
      <w:r>
        <w:t>An implant restoration has layers. The implant body sits in the bone. An abutment connects to it, and the crown or bridge sits on top.</w:t>
      </w:r>
    </w:p>
    <w:p>
      <w:r>
        <w:t>When a patient says a tooth broke, the implant underneath is usually fine. The fracture is in the porcelain, acrylic, or zirconia above it. Understanding this is reassuring, because the part in your bone rarely needs to change.</w:t>
      </w:r>
    </w:p>
    <w:p>
      <w:r>
        <w:rPr>
          <w:i/>
          <w:color w:val="555555"/>
          <w:sz w:val="18"/>
        </w:rPr>
        <w:t>[Image: An exam shows whether the implant or only the restoration is affected]</w:t>
      </w:r>
    </w:p>
    <w:p>
      <w:pPr>
        <w:pStyle w:val="Heading2"/>
      </w:pPr>
      <w:r>
        <w:rPr>
          <w:color w:val="1E40AF"/>
        </w:rPr>
        <w:t>Why Implant Restorations Break</w:t>
      </w:r>
    </w:p>
    <w:p>
      <w:r>
        <w:t>Restorations are strong, but they are not indestructible. Several factors lead to cracks and chips.</w:t>
      </w:r>
    </w:p>
    <w:p>
      <w:r>
        <w:t>Common causes include:</w:t>
      </w:r>
    </w:p>
    <w:p>
      <w:pPr>
        <w:pStyle w:val="ListBullet"/>
      </w:pPr>
      <w:r>
        <w:t>Grinding or clenching at night</w:t>
      </w:r>
    </w:p>
    <w:p>
      <w:pPr>
        <w:pStyle w:val="ListBullet"/>
      </w:pPr>
      <w:r>
        <w:t>An uneven bite that overloads one area</w:t>
      </w:r>
    </w:p>
    <w:p>
      <w:pPr>
        <w:pStyle w:val="ListBullet"/>
      </w:pPr>
      <w:r>
        <w:t>Acrylic that has worn down over years</w:t>
      </w:r>
    </w:p>
    <w:p>
      <w:pPr>
        <w:pStyle w:val="ListBullet"/>
      </w:pPr>
      <w:r>
        <w:t>A long cantilever on a full-arch bridge</w:t>
      </w:r>
    </w:p>
    <w:p>
      <w:r>
        <w:t>Identifying the cause matters, because a repair without correction often breaks again in the same spot.</w:t>
      </w:r>
    </w:p>
    <w:p>
      <w:pPr>
        <w:pStyle w:val="Heading2"/>
      </w:pPr>
      <w:r>
        <w:rPr>
          <w:color w:val="1E40AF"/>
        </w:rPr>
        <w:t>Repair Options for a Single Crown</w:t>
      </w:r>
    </w:p>
    <w:p>
      <w:r>
        <w:t>For a single implant crown, the fix depends on the damage.</w:t>
      </w:r>
    </w:p>
    <w:p>
      <w:r>
        <w:t>Options include:</w:t>
      </w:r>
    </w:p>
    <w:p>
      <w:pPr>
        <w:pStyle w:val="ListBullet"/>
      </w:pPr>
      <w:r>
        <w:t>Polishing a minor chip</w:t>
      </w:r>
    </w:p>
    <w:p>
      <w:pPr>
        <w:pStyle w:val="ListBullet"/>
      </w:pPr>
      <w:r>
        <w:t>Bonding a small fracture</w:t>
      </w:r>
    </w:p>
    <w:p>
      <w:pPr>
        <w:pStyle w:val="ListBullet"/>
      </w:pPr>
      <w:r>
        <w:t>Replacing the crown when the break is large</w:t>
      </w:r>
    </w:p>
    <w:p>
      <w:r>
        <w:t>A replacement crown is often the most reliable choice, and a new digital scan makes the fit precise.</w:t>
      </w:r>
    </w:p>
    <w:p>
      <w:pPr>
        <w:pStyle w:val="Heading2"/>
      </w:pPr>
      <w:r>
        <w:rPr>
          <w:color w:val="1E40AF"/>
        </w:rPr>
        <w:t>Repair Options for a Full-Arch Bridge</w:t>
      </w:r>
    </w:p>
    <w:p>
      <w:r>
        <w:t>A broken full-arch prosthesis is more involved, but still very fixable.</w:t>
      </w:r>
    </w:p>
    <w:p>
      <w:r>
        <w:t>Depending on the case, treatment may include:</w:t>
      </w:r>
    </w:p>
    <w:p>
      <w:pPr>
        <w:pStyle w:val="ListBullet"/>
      </w:pPr>
      <w:r>
        <w:t>Repairing a chip in the acrylic</w:t>
      </w:r>
    </w:p>
    <w:p>
      <w:pPr>
        <w:pStyle w:val="ListBullet"/>
      </w:pPr>
      <w:r>
        <w:t>Replacing worn teeth on the bridge</w:t>
      </w:r>
    </w:p>
    <w:p>
      <w:pPr>
        <w:pStyle w:val="ListBullet"/>
      </w:pPr>
      <w:r>
        <w:t>Upgrading to a stronger zirconia arch</w:t>
      </w:r>
    </w:p>
    <w:p>
      <w:pPr>
        <w:pStyle w:val="ListBullet"/>
      </w:pPr>
      <w:r>
        <w:t>Redesigning the bite to balance force</w:t>
      </w:r>
    </w:p>
    <w:p>
      <w:r>
        <w:rPr>
          <w:i/>
          <w:color w:val="555555"/>
          <w:sz w:val="18"/>
        </w:rPr>
        <w:t>[Image: Digital design supports a durable replacement]</w:t>
      </w:r>
    </w:p>
    <w:p>
      <w:r>
        <w:t xml:space="preserve">Patients with repeated fractures often benefit from switching materials. Our guide on </w:t>
      </w:r>
      <w:r>
        <w:rPr>
          <w:color w:val="1E40AF"/>
          <w:u w:val="single"/>
        </w:rPr>
        <w:t>zirconia versus acrylic full arch</w:t>
      </w:r>
      <w:r>
        <w:t xml:space="preserve"> compares durability.</w:t>
      </w:r>
    </w:p>
    <w:p>
      <w:pPr>
        <w:pStyle w:val="Heading2"/>
      </w:pPr>
      <w:r>
        <w:rPr>
          <w:color w:val="1E40AF"/>
        </w:rPr>
        <w:t>Preventing Future Breakage</w:t>
      </w:r>
    </w:p>
    <w:p>
      <w:r>
        <w:t xml:space="preserve">A repair lasts longer when the cause is addressed. A night guard protects against grinding, and regular maintenance catches wear early. The </w:t>
      </w:r>
      <w:r>
        <w:rPr>
          <w:color w:val="1E40AF"/>
          <w:u w:val="single"/>
        </w:rPr>
        <w:t>American Dental Association</w:t>
      </w:r>
      <w:r>
        <w:t xml:space="preserve"> recommends routine professional care to keep restorations in good condition.</w:t>
      </w:r>
    </w:p>
    <w:p>
      <w:pPr>
        <w:pStyle w:val="Heading2"/>
      </w:pPr>
      <w:r>
        <w:rPr>
          <w:color w:val="1E40AF"/>
        </w:rPr>
        <w:t>Frequently Asked Questions</w:t>
      </w:r>
    </w:p>
    <w:p>
      <w:pPr>
        <w:pStyle w:val="Heading3"/>
      </w:pPr>
      <w:r>
        <w:t>Does a broken crown mean my implant failed?</w:t>
      </w:r>
    </w:p>
    <w:p>
      <w:r>
        <w:t>Usually not. The implant in the bone is typically intact. The break is in the restoration above it.</w:t>
      </w:r>
    </w:p>
    <w:p>
      <w:pPr>
        <w:pStyle w:val="Heading3"/>
      </w:pPr>
      <w:r>
        <w:t>Can a full-arch bridge be repaired in the mouth?</w:t>
      </w:r>
    </w:p>
    <w:p>
      <w:r>
        <w:t>Minor repairs sometimes can. Larger fractures need the bridge to be repaired or replaced in the lab.</w:t>
      </w:r>
    </w:p>
    <w:p>
      <w:pPr>
        <w:pStyle w:val="Heading3"/>
      </w:pPr>
      <w:r>
        <w:t>How do I stop crowns from breaking again?</w:t>
      </w:r>
    </w:p>
    <w:p>
      <w:r>
        <w:t>Correcting the bite and wearing a night guard are the most effective steps for grinders.</w:t>
      </w:r>
    </w:p>
    <w:p>
      <w:pPr>
        <w:pStyle w:val="Heading2"/>
      </w:pPr>
      <w:r>
        <w:rPr>
          <w:color w:val="1E40AF"/>
        </w:rPr>
        <w:t>Strong, Lasting Restorations in Northern California</w:t>
      </w:r>
    </w:p>
    <w:p>
      <w:r>
        <w:t xml:space="preserve">At </w:t>
      </w:r>
      <w:r>
        <w:rPr>
          <w:color w:val="1E40AF"/>
          <w:u w:val="single"/>
        </w:rPr>
        <w:t>Fusion Dental Implants</w:t>
      </w:r>
      <w:r>
        <w:t xml:space="preserve"> we repair and redesign implant restorations as part of our </w:t>
      </w:r>
      <w:r>
        <w:rPr>
          <w:color w:val="1E40AF"/>
          <w:u w:val="single"/>
        </w:rPr>
        <w:t>complex revision cases</w:t>
      </w:r>
      <w:r>
        <w:t xml:space="preserve"> work, correcting the cause so the result holds up.</w:t>
      </w:r>
    </w:p>
    <w:p>
      <w:r>
        <w:rPr>
          <w:color w:val="1E40AF"/>
          <w:u w:val="single"/>
        </w:rPr>
        <w:t>Schedule your consultation</w:t>
      </w:r>
    </w:p>
    <w:p>
      <w:r>
        <w:rPr>
          <w:b/>
        </w:rPr>
        <w:t>About Fusion Dental Implants:</w:t>
      </w:r>
      <w:r>
        <w:t xml:space="preserve"> Implant and revision specialists in </w:t>
      </w:r>
      <w:r>
        <w:rPr>
          <w:color w:val="1E40AF"/>
          <w:u w:val="single"/>
        </w:rPr>
        <w:t>Roseville</w:t>
      </w:r>
      <w:r>
        <w:t xml:space="preserve"> and </w:t>
      </w:r>
      <w:r>
        <w:rPr>
          <w:color w:val="1E40AF"/>
          <w:u w:val="single"/>
        </w:rPr>
        <w:t>El Dorado Hills</w:t>
      </w:r>
      <w:r>
        <w:t>, California.</w:t>
      </w:r>
    </w:p>
    <w:p>
      <w:r>
        <w:br w:type="page"/>
      </w:r>
    </w:p>
    <w:p>
      <w:pPr>
        <w:pStyle w:val="Heading1"/>
      </w:pPr>
      <w:r>
        <w:t>7. Full-Mouth Reconstruction for Failed Dental Work</w:t>
      </w:r>
    </w:p>
    <w:p>
      <w:r>
        <w:rPr>
          <w:i/>
          <w:color w:val="555555"/>
          <w:sz w:val="18"/>
        </w:rPr>
        <w:t>Category: Treatment Options   |   Published: 2026-06-22   |   URL: /blog/full-mouth-reconstruction-for-failed-dental-work</w:t>
      </w:r>
    </w:p>
    <w:p>
      <w:r>
        <w:rPr>
          <w:i/>
          <w:color w:val="555555"/>
        </w:rPr>
        <w:t>When years of failing crowns, bridges, and teeth add up, full-mouth reconstruction rebuilds everything. Learn how complex cases are planned and restored.</w:t>
      </w:r>
    </w:p>
    <w:p>
      <w:pPr>
        <w:pStyle w:val="Heading2"/>
      </w:pPr>
      <w:r>
        <w:rPr>
          <w:color w:val="1E40AF"/>
        </w:rPr>
        <w:t>Full-Mouth Reconstruction for Failed Dental Work</w:t>
      </w:r>
    </w:p>
    <w:p>
      <w:r>
        <w:t>Some patients reach a point where fixing one tooth at a time no longer makes sense. Years of failing crowns, old bridges, cracked teeth, and worn dental work add up. Full-mouth reconstruction takes a step back and rebuilds everything together with a single, coordinated plan.</w:t>
      </w:r>
    </w:p>
    <w:p>
      <w:r>
        <w:t>This guide explains when full-mouth reconstruction is the right path and what the process involves.</w:t>
      </w:r>
    </w:p>
    <w:p>
      <w:pPr>
        <w:pStyle w:val="Heading2"/>
      </w:pPr>
      <w:r>
        <w:rPr>
          <w:color w:val="1E40AF"/>
        </w:rPr>
        <w:t>When One Tooth at a Time Is Not Enough</w:t>
      </w:r>
    </w:p>
    <w:p>
      <w:r>
        <w:t>Piecemeal repairs can become a cycle. A new crown fails because the bite is off. A bridge fails because a support tooth breaks. Each fix addresses a symptom, not the whole picture.</w:t>
      </w:r>
    </w:p>
    <w:p>
      <w:r>
        <w:t>Full-mouth reconstruction is considered when a patient has:</w:t>
      </w:r>
    </w:p>
    <w:p>
      <w:pPr>
        <w:pStyle w:val="ListBullet"/>
      </w:pPr>
      <w:r>
        <w:t>Multiple failing or missing teeth</w:t>
      </w:r>
    </w:p>
    <w:p>
      <w:pPr>
        <w:pStyle w:val="ListBullet"/>
      </w:pPr>
      <w:r>
        <w:t>Widespread decay or old dental work breaking down</w:t>
      </w:r>
    </w:p>
    <w:p>
      <w:pPr>
        <w:pStyle w:val="ListBullet"/>
      </w:pPr>
      <w:r>
        <w:t>A collapsed or painful bite</w:t>
      </w:r>
    </w:p>
    <w:p>
      <w:pPr>
        <w:pStyle w:val="ListBullet"/>
      </w:pPr>
      <w:r>
        <w:t>A combination of cosmetic and functional problems</w:t>
      </w:r>
    </w:p>
    <w:p>
      <w:r>
        <w:t>Treating the mouth as one system breaks the cycle of repeat failure.</w:t>
      </w:r>
    </w:p>
    <w:p>
      <w:r>
        <w:rPr>
          <w:i/>
          <w:color w:val="555555"/>
          <w:sz w:val="18"/>
        </w:rPr>
        <w:t>[Image: A comprehensive consultation maps the full plan]</w:t>
      </w:r>
    </w:p>
    <w:p>
      <w:pPr>
        <w:pStyle w:val="Heading2"/>
      </w:pPr>
      <w:r>
        <w:rPr>
          <w:color w:val="1E40AF"/>
        </w:rPr>
        <w:t>How a Complex Case Is Planned</w:t>
      </w:r>
    </w:p>
    <w:p>
      <w:r>
        <w:t>Reconstruction succeeds or fails on planning. Before any treatment, specialists gather a complete picture of the teeth, gums, bone, and bite.</w:t>
      </w:r>
    </w:p>
    <w:p>
      <w:r>
        <w:t>Planning usually includes:</w:t>
      </w:r>
    </w:p>
    <w:p>
      <w:pPr>
        <w:pStyle w:val="ListBullet"/>
      </w:pPr>
      <w:r>
        <w:t>3D imaging of the jaw and remaining teeth</w:t>
      </w:r>
    </w:p>
    <w:p>
      <w:pPr>
        <w:pStyle w:val="ListBullet"/>
      </w:pPr>
      <w:r>
        <w:t>A detailed bite and jaw-joint assessment</w:t>
      </w:r>
    </w:p>
    <w:p>
      <w:pPr>
        <w:pStyle w:val="ListBullet"/>
      </w:pPr>
      <w:r>
        <w:t>A staged sequence of treatment</w:t>
      </w:r>
    </w:p>
    <w:p>
      <w:pPr>
        <w:pStyle w:val="ListBullet"/>
      </w:pPr>
      <w:r>
        <w:t>A clear preview of the final result</w:t>
      </w:r>
    </w:p>
    <w:p>
      <w:r>
        <w:t xml:space="preserve">This map ensures every step supports the next. You can see how imaging guides accuracy in our guide to </w:t>
      </w:r>
      <w:r>
        <w:rPr>
          <w:color w:val="1E40AF"/>
          <w:u w:val="single"/>
        </w:rPr>
        <w:t>guided implant surgery</w:t>
      </w:r>
      <w:r>
        <w:t>.</w:t>
      </w:r>
    </w:p>
    <w:p>
      <w:pPr>
        <w:pStyle w:val="Heading2"/>
      </w:pPr>
      <w:r>
        <w:rPr>
          <w:color w:val="1E40AF"/>
        </w:rPr>
        <w:t>What Reconstruction Can Include</w:t>
      </w:r>
    </w:p>
    <w:p>
      <w:r>
        <w:t>Because every mouth is different, a reconstruction combines the treatments each case needs.</w:t>
      </w:r>
    </w:p>
    <w:p>
      <w:r>
        <w:t>Common components are:</w:t>
      </w:r>
    </w:p>
    <w:p>
      <w:pPr>
        <w:pStyle w:val="ListBullet"/>
      </w:pPr>
      <w:r>
        <w:t>Removing teeth that cannot be saved</w:t>
      </w:r>
    </w:p>
    <w:p>
      <w:pPr>
        <w:pStyle w:val="ListBullet"/>
      </w:pPr>
      <w:r>
        <w:t>Bone grafting to rebuild lost volume</w:t>
      </w:r>
    </w:p>
    <w:p>
      <w:pPr>
        <w:pStyle w:val="ListBullet"/>
      </w:pPr>
      <w:r>
        <w:t>Dental implants to replace missing teeth</w:t>
      </w:r>
    </w:p>
    <w:p>
      <w:pPr>
        <w:pStyle w:val="ListBullet"/>
      </w:pPr>
      <w:r>
        <w:t xml:space="preserve">Full-arch restorations such as </w:t>
      </w:r>
      <w:r>
        <w:rPr>
          <w:color w:val="1E40AF"/>
          <w:u w:val="single"/>
        </w:rPr>
        <w:t>full-arch implants</w:t>
      </w:r>
    </w:p>
    <w:p>
      <w:pPr>
        <w:pStyle w:val="ListBullet"/>
      </w:pPr>
      <w:r>
        <w:t>New crowns and a balanced bite</w:t>
      </w:r>
    </w:p>
    <w:p>
      <w:r>
        <w:rPr>
          <w:i/>
          <w:color w:val="555555"/>
          <w:sz w:val="18"/>
        </w:rPr>
        <w:t>[Image: Coordinated treatment rebuilds the whole smile]</w:t>
      </w:r>
    </w:p>
    <w:p>
      <w:pPr>
        <w:pStyle w:val="Heading2"/>
      </w:pPr>
      <w:r>
        <w:rPr>
          <w:color w:val="1E40AF"/>
        </w:rPr>
        <w:t>What to Expect During Treatment</w:t>
      </w:r>
    </w:p>
    <w:p>
      <w:r>
        <w:t>Reconstruction is a journey, not a single appointment. Treatment is staged over several months so the mouth heals properly at each phase. Temporaries keep patients comfortable and confident throughout.</w:t>
      </w:r>
    </w:p>
    <w:p>
      <w:r>
        <w:t xml:space="preserve">The result is a stable, functional bite and a natural-looking smile built to last. The </w:t>
      </w:r>
      <w:r>
        <w:rPr>
          <w:color w:val="1E40AF"/>
          <w:u w:val="single"/>
        </w:rPr>
        <w:t>American Academy of Implant Dentistry</w:t>
      </w:r>
      <w:r>
        <w:t xml:space="preserve"> highlights the value of comprehensive planning in restoring function for complex cases.</w:t>
      </w:r>
    </w:p>
    <w:p>
      <w:pPr>
        <w:pStyle w:val="Heading2"/>
      </w:pPr>
      <w:r>
        <w:rPr>
          <w:color w:val="1E40AF"/>
        </w:rPr>
        <w:t>Frequently Asked Questions</w:t>
      </w:r>
    </w:p>
    <w:p>
      <w:pPr>
        <w:pStyle w:val="Heading3"/>
      </w:pPr>
      <w:r>
        <w:t>How long does full-mouth reconstruction take?</w:t>
      </w:r>
    </w:p>
    <w:p>
      <w:r>
        <w:t>Most cases take several months from start to final restoration, depending on grafting and healing needs.</w:t>
      </w:r>
    </w:p>
    <w:p>
      <w:pPr>
        <w:pStyle w:val="Heading3"/>
      </w:pPr>
      <w:r>
        <w:t>Will I have teeth during the process?</w:t>
      </w:r>
    </w:p>
    <w:p>
      <w:r>
        <w:t>Yes. Temporary teeth are part of the plan so you are never without a smile.</w:t>
      </w:r>
    </w:p>
    <w:p>
      <w:pPr>
        <w:pStyle w:val="Heading3"/>
      </w:pPr>
      <w:r>
        <w:t>Can you rebuild work that has failed repeatedly?</w:t>
      </w:r>
    </w:p>
    <w:p>
      <w:r>
        <w:t>Yes. Breaking the cycle of repeat failures is exactly what a coordinated reconstruction is designed to do.</w:t>
      </w:r>
    </w:p>
    <w:p>
      <w:pPr>
        <w:pStyle w:val="Heading2"/>
      </w:pPr>
      <w:r>
        <w:rPr>
          <w:color w:val="1E40AF"/>
        </w:rPr>
        <w:t>Comprehensive Rebuilds in Northern California</w:t>
      </w:r>
    </w:p>
    <w:p>
      <w:r>
        <w:t xml:space="preserve">At </w:t>
      </w:r>
      <w:r>
        <w:rPr>
          <w:color w:val="1E40AF"/>
          <w:u w:val="single"/>
        </w:rPr>
        <w:t>Fusion Dental Implants</w:t>
      </w:r>
      <w:r>
        <w:t xml:space="preserve"> full-mouth reconstruction and </w:t>
      </w:r>
      <w:r>
        <w:rPr>
          <w:color w:val="1E40AF"/>
          <w:u w:val="single"/>
        </w:rPr>
        <w:t>complex revision cases</w:t>
      </w:r>
      <w:r>
        <w:t xml:space="preserve"> are a core focus. We plan the whole mouth as one system for results that last.</w:t>
      </w:r>
    </w:p>
    <w:p>
      <w:r>
        <w:rPr>
          <w:color w:val="1E40AF"/>
          <w:u w:val="single"/>
        </w:rPr>
        <w:t>Schedule your consultation</w:t>
      </w:r>
    </w:p>
    <w:p>
      <w:r>
        <w:rPr>
          <w:b/>
        </w:rPr>
        <w:t>About Fusion Dental Implants:</w:t>
      </w:r>
      <w:r>
        <w:t xml:space="preserve"> Implant and reconstruction specialists in </w:t>
      </w:r>
      <w:r>
        <w:rPr>
          <w:color w:val="1E40AF"/>
          <w:u w:val="single"/>
        </w:rPr>
        <w:t>Roseville</w:t>
      </w:r>
      <w:r>
        <w:t xml:space="preserve"> and </w:t>
      </w:r>
      <w:r>
        <w:rPr>
          <w:color w:val="1E40AF"/>
          <w:u w:val="single"/>
        </w:rPr>
        <w:t>El Dorado Hills</w:t>
      </w:r>
      <w:r>
        <w:t>, California.</w:t>
      </w:r>
    </w:p>
    <w:p>
      <w:r>
        <w:br w:type="page"/>
      </w:r>
    </w:p>
    <w:p>
      <w:pPr>
        <w:pStyle w:val="Heading1"/>
      </w:pPr>
      <w:r>
        <w:t>8. Implant Revision After Bone Loss Explained</w:t>
      </w:r>
    </w:p>
    <w:p>
      <w:r>
        <w:rPr>
          <w:i/>
          <w:color w:val="555555"/>
          <w:sz w:val="18"/>
        </w:rPr>
        <w:t>Category: Treatment Options   |   Published: 2026-06-22   |   URL: /blog/implant-revision-after-bone-loss</w:t>
      </w:r>
    </w:p>
    <w:p>
      <w:r>
        <w:rPr>
          <w:i/>
          <w:color w:val="555555"/>
        </w:rPr>
        <w:t>Bone loss can doom an implant, but it can be rebuilt. Learn how specialists graft, regrow, and re-place implants in sites that lost bone after failure.</w:t>
      </w:r>
    </w:p>
    <w:p>
      <w:pPr>
        <w:pStyle w:val="Heading2"/>
      </w:pPr>
      <w:r>
        <w:rPr>
          <w:color w:val="1E40AF"/>
        </w:rPr>
        <w:t>Implant Revision After Bone Loss Explained</w:t>
      </w:r>
    </w:p>
    <w:p>
      <w:r>
        <w:t>When an implant fails, it often leaves behind less bone than it started with. Infection, looseness, and inflammation all eat away at the bone that holds an implant in place. Before a new implant can succeed, that bone usually has to be rebuilt.</w:t>
      </w:r>
    </w:p>
    <w:p>
      <w:r>
        <w:t>This guide explains how specialists handle revision in sites that have lost bone.</w:t>
      </w:r>
    </w:p>
    <w:p>
      <w:pPr>
        <w:pStyle w:val="Heading2"/>
      </w:pPr>
      <w:r>
        <w:rPr>
          <w:color w:val="1E40AF"/>
        </w:rPr>
        <w:t>Why Bone Loss Happens After Failure</w:t>
      </w:r>
    </w:p>
    <w:p>
      <w:r>
        <w:t>Bone and implant rely on each other. The implant gives the bone something to support, and the bone gives the implant stability. When that relationship breaks down, bone is lost.</w:t>
      </w:r>
    </w:p>
    <w:p>
      <w:r>
        <w:t>Common drivers of bone loss include:</w:t>
      </w:r>
    </w:p>
    <w:p>
      <w:pPr>
        <w:pStyle w:val="ListBullet"/>
      </w:pPr>
      <w:r>
        <w:t>Infection such as peri-implantitis</w:t>
      </w:r>
    </w:p>
    <w:p>
      <w:pPr>
        <w:pStyle w:val="ListBullet"/>
      </w:pPr>
      <w:r>
        <w:t>An implant that loosened and moved</w:t>
      </w:r>
    </w:p>
    <w:p>
      <w:pPr>
        <w:pStyle w:val="ListBullet"/>
      </w:pPr>
      <w:r>
        <w:t>Long-term overload from a poor bite</w:t>
      </w:r>
    </w:p>
    <w:p>
      <w:pPr>
        <w:pStyle w:val="ListBullet"/>
      </w:pPr>
      <w:r>
        <w:t>A site left empty for too long after removal</w:t>
      </w:r>
    </w:p>
    <w:p>
      <w:r>
        <w:t xml:space="preserve">Rebuilding this bone is the foundation of a successful revision. Our guide to </w:t>
      </w:r>
      <w:r>
        <w:rPr>
          <w:color w:val="1E40AF"/>
          <w:u w:val="single"/>
        </w:rPr>
        <w:t>peri-implantitis treatment</w:t>
      </w:r>
      <w:r>
        <w:t xml:space="preserve"> covers one major cause.</w:t>
      </w:r>
    </w:p>
    <w:p>
      <w:r>
        <w:rPr>
          <w:i/>
          <w:color w:val="555555"/>
          <w:sz w:val="18"/>
        </w:rPr>
        <w:t>[Image: A 3D scan reveals how much bone remains]</w:t>
      </w:r>
    </w:p>
    <w:p>
      <w:pPr>
        <w:pStyle w:val="Heading2"/>
      </w:pPr>
      <w:r>
        <w:rPr>
          <w:color w:val="1E40AF"/>
        </w:rPr>
        <w:t>Measuring the Bone First</w:t>
      </w:r>
    </w:p>
    <w:p>
      <w:r>
        <w:t>Revision planning starts with accurate measurement. A 3D scan shows exactly how much bone is left, its shape, and where nearby structures such as nerves and sinuses sit.</w:t>
      </w:r>
    </w:p>
    <w:p>
      <w:r>
        <w:t>This tells the specialist whether bone can be rebuilt in one stage or whether grafting must come first. Guessing leads to repeat failure, so measurement matters.</w:t>
      </w:r>
    </w:p>
    <w:p>
      <w:pPr>
        <w:pStyle w:val="Heading2"/>
      </w:pPr>
      <w:r>
        <w:rPr>
          <w:color w:val="1E40AF"/>
        </w:rPr>
        <w:t>Rebuilding the Bone</w:t>
      </w:r>
    </w:p>
    <w:p>
      <w:r>
        <w:t>There are several ways to restore lost bone, chosen to fit the size and location of the defect.</w:t>
      </w:r>
    </w:p>
    <w:p>
      <w:r>
        <w:t>Approaches include:</w:t>
      </w:r>
    </w:p>
    <w:p>
      <w:pPr>
        <w:pStyle w:val="ListBullet"/>
      </w:pPr>
      <w:r>
        <w:t>Bone grafting to rebuild width and height</w:t>
      </w:r>
    </w:p>
    <w:p>
      <w:pPr>
        <w:pStyle w:val="ListBullet"/>
      </w:pPr>
      <w:r>
        <w:t>Guided regeneration using protective membranes</w:t>
      </w:r>
    </w:p>
    <w:p>
      <w:pPr>
        <w:pStyle w:val="ListBullet"/>
      </w:pPr>
      <w:r>
        <w:t>A sinus lift for upper back teeth</w:t>
      </w:r>
    </w:p>
    <w:p>
      <w:pPr>
        <w:pStyle w:val="ListBullet"/>
      </w:pPr>
      <w:r>
        <w:t>Zygomatic implants when grafting is not enough</w:t>
      </w:r>
    </w:p>
    <w:p>
      <w:r>
        <w:t xml:space="preserve">For severe upper-jaw loss, our guide on </w:t>
      </w:r>
      <w:r>
        <w:rPr>
          <w:color w:val="1E40AF"/>
          <w:u w:val="single"/>
        </w:rPr>
        <w:t>zygomatic implants versus bone grafting</w:t>
      </w:r>
      <w:r>
        <w:t xml:space="preserve"> explains the options.</w:t>
      </w:r>
    </w:p>
    <w:p>
      <w:r>
        <w:rPr>
          <w:i/>
          <w:color w:val="555555"/>
          <w:sz w:val="18"/>
        </w:rPr>
        <w:t>[Image: Rebuilt bone creates a stable base for a new implant]</w:t>
      </w:r>
    </w:p>
    <w:p>
      <w:pPr>
        <w:pStyle w:val="Heading2"/>
      </w:pPr>
      <w:r>
        <w:rPr>
          <w:color w:val="1E40AF"/>
        </w:rPr>
        <w:t>Placing the New Implant</w:t>
      </w:r>
    </w:p>
    <w:p>
      <w:r>
        <w:t>Once the bone has healed and matured, a new implant is placed into a stable, healthy site. The revised plan often uses a different size, position, or angle to avoid repeating the original problem.</w:t>
      </w:r>
    </w:p>
    <w:p>
      <w:r>
        <w:t xml:space="preserve">Healing for grafted sites can take several months, but the payoff is a strong foundation that supports the implant for the long term. The </w:t>
      </w:r>
      <w:r>
        <w:rPr>
          <w:color w:val="1E40AF"/>
          <w:u w:val="single"/>
        </w:rPr>
        <w:t>American Academy of Periodontology</w:t>
      </w:r>
      <w:r>
        <w:t xml:space="preserve"> emphasizes that healthy bone and gum are essential to lasting implant success.</w:t>
      </w:r>
    </w:p>
    <w:p>
      <w:pPr>
        <w:pStyle w:val="Heading2"/>
      </w:pPr>
      <w:r>
        <w:rPr>
          <w:color w:val="1E40AF"/>
        </w:rPr>
        <w:t>Frequently Asked Questions</w:t>
      </w:r>
    </w:p>
    <w:p>
      <w:pPr>
        <w:pStyle w:val="Heading3"/>
      </w:pPr>
      <w:r>
        <w:t>Can an implant be placed where bone was lost?</w:t>
      </w:r>
    </w:p>
    <w:p>
      <w:r>
        <w:t>Often yes, after the bone is rebuilt. Grafting restores the volume needed to hold a new implant.</w:t>
      </w:r>
    </w:p>
    <w:p>
      <w:pPr>
        <w:pStyle w:val="Heading3"/>
      </w:pPr>
      <w:r>
        <w:t>How long does grafting take to heal?</w:t>
      </w:r>
    </w:p>
    <w:p>
      <w:r>
        <w:t>It varies by case, but many grafts mature over three to six months before an implant is placed.</w:t>
      </w:r>
    </w:p>
    <w:p>
      <w:pPr>
        <w:pStyle w:val="Heading3"/>
      </w:pPr>
      <w:r>
        <w:t>Is revision after bone loss reliable?</w:t>
      </w:r>
    </w:p>
    <w:p>
      <w:r>
        <w:t>When the cause is corrected and bone is properly rebuilt, replacement implants have high success rates.</w:t>
      </w:r>
    </w:p>
    <w:p>
      <w:pPr>
        <w:pStyle w:val="Heading2"/>
      </w:pPr>
      <w:r>
        <w:rPr>
          <w:color w:val="1E40AF"/>
        </w:rPr>
        <w:t>Rebuilding Strong Foundations in Northern California</w:t>
      </w:r>
    </w:p>
    <w:p>
      <w:r>
        <w:t xml:space="preserve">At </w:t>
      </w:r>
      <w:r>
        <w:rPr>
          <w:color w:val="1E40AF"/>
          <w:u w:val="single"/>
        </w:rPr>
        <w:t>Fusion Dental Implants</w:t>
      </w:r>
      <w:r>
        <w:t xml:space="preserve"> we rebuild bone and re-place implants as part of our </w:t>
      </w:r>
      <w:r>
        <w:rPr>
          <w:color w:val="1E40AF"/>
          <w:u w:val="single"/>
        </w:rPr>
        <w:t>complex revision cases</w:t>
      </w:r>
      <w:r>
        <w:t xml:space="preserve"> work, giving each new implant a solid foundation.</w:t>
      </w:r>
    </w:p>
    <w:p>
      <w:r>
        <w:rPr>
          <w:color w:val="1E40AF"/>
          <w:u w:val="single"/>
        </w:rPr>
        <w:t>Schedule your consultation</w:t>
      </w:r>
    </w:p>
    <w:p>
      <w:r>
        <w:rPr>
          <w:b/>
        </w:rPr>
        <w:t>About Fusion Dental Implants:</w:t>
      </w:r>
      <w:r>
        <w:t xml:space="preserve"> Implant and revision specialists in </w:t>
      </w:r>
      <w:r>
        <w:rPr>
          <w:color w:val="1E40AF"/>
          <w:u w:val="single"/>
        </w:rPr>
        <w:t>Roseville</w:t>
      </w:r>
      <w:r>
        <w:t xml:space="preserve"> and </w:t>
      </w:r>
      <w:r>
        <w:rPr>
          <w:color w:val="1E40AF"/>
          <w:u w:val="single"/>
        </w:rPr>
        <w:t>El Dorado Hills</w:t>
      </w:r>
      <w:r>
        <w:t>, California.</w:t>
      </w:r>
    </w:p>
    <w:p>
      <w:r>
        <w:br w:type="page"/>
      </w:r>
    </w:p>
    <w:p>
      <w:pPr>
        <w:pStyle w:val="Heading1"/>
      </w:pPr>
      <w:r>
        <w:t>9. Getting a Second Opinion on Failed Implants</w:t>
      </w:r>
    </w:p>
    <w:p>
      <w:r>
        <w:rPr>
          <w:i/>
          <w:color w:val="555555"/>
          <w:sz w:val="18"/>
        </w:rPr>
        <w:t>Category: Patient Care   |   Published: 2026-06-22   |   URL: /blog/second-opinion-on-failed-dental-implants</w:t>
      </w:r>
    </w:p>
    <w:p>
      <w:r>
        <w:rPr>
          <w:i/>
          <w:color w:val="555555"/>
        </w:rPr>
        <w:t>If your dental implants failed or feel wrong, a second opinion can reveal the real cause. Learn what a revision consultation involves and what to ask.</w:t>
      </w:r>
    </w:p>
    <w:p>
      <w:pPr>
        <w:pStyle w:val="Heading2"/>
      </w:pPr>
      <w:r>
        <w:rPr>
          <w:color w:val="1E40AF"/>
        </w:rPr>
        <w:t>Getting a Second Opinion on Failed Implants</w:t>
      </w:r>
    </w:p>
    <w:p>
      <w:r>
        <w:t>When dental implants fail or never feel right, many patients are unsure where to turn. Going back to the original provider can feel uncomfortable, and the cause of the problem may not be clear. A second opinion from a specialist who focuses on revision work can give you answers and a realistic plan.</w:t>
      </w:r>
    </w:p>
    <w:p>
      <w:r>
        <w:t>This guide explains what a revision consultation involves and how to make the most of it.</w:t>
      </w:r>
    </w:p>
    <w:p>
      <w:pPr>
        <w:pStyle w:val="Heading2"/>
      </w:pPr>
      <w:r>
        <w:rPr>
          <w:color w:val="1E40AF"/>
        </w:rPr>
        <w:t>When a Second Opinion Makes Sense</w:t>
      </w:r>
    </w:p>
    <w:p>
      <w:r>
        <w:t>You do not have to wait for a crisis to seek another perspective. A second opinion is worthwhile any time something feels off.</w:t>
      </w:r>
    </w:p>
    <w:p>
      <w:r>
        <w:t>Consider one if you have:</w:t>
      </w:r>
    </w:p>
    <w:p>
      <w:pPr>
        <w:pStyle w:val="ListBullet"/>
      </w:pPr>
      <w:r>
        <w:t>An implant that is loose or painful</w:t>
      </w:r>
    </w:p>
    <w:p>
      <w:pPr>
        <w:pStyle w:val="ListBullet"/>
      </w:pPr>
      <w:r>
        <w:t>Ongoing swelling or gum problems</w:t>
      </w:r>
    </w:p>
    <w:p>
      <w:pPr>
        <w:pStyle w:val="ListBullet"/>
      </w:pPr>
      <w:r>
        <w:t>A bite that never felt right after treatment</w:t>
      </w:r>
    </w:p>
    <w:p>
      <w:pPr>
        <w:pStyle w:val="ListBullet"/>
      </w:pPr>
      <w:r>
        <w:t>A full-arch result that keeps breaking</w:t>
      </w:r>
    </w:p>
    <w:p>
      <w:pPr>
        <w:pStyle w:val="ListBullet"/>
      </w:pPr>
      <w:r>
        <w:t>A recommendation you want to confirm</w:t>
      </w:r>
    </w:p>
    <w:p>
      <w:r>
        <w:t>A fresh, specialist evaluation often uncovers a cause that was missed.</w:t>
      </w:r>
    </w:p>
    <w:p>
      <w:r>
        <w:rPr>
          <w:i/>
          <w:color w:val="555555"/>
          <w:sz w:val="18"/>
        </w:rPr>
        <w:t>[Image: A focused exam starts every revision consultation]</w:t>
      </w:r>
    </w:p>
    <w:p>
      <w:pPr>
        <w:pStyle w:val="Heading2"/>
      </w:pPr>
      <w:r>
        <w:rPr>
          <w:color w:val="1E40AF"/>
        </w:rPr>
        <w:t>What the Consultation Includes</w:t>
      </w:r>
    </w:p>
    <w:p>
      <w:r>
        <w:t>A revision consultation is more than a quick look. It is a structured review designed to find the true source of the problem.</w:t>
      </w:r>
    </w:p>
    <w:p>
      <w:r>
        <w:t>Expect the visit to include:</w:t>
      </w:r>
    </w:p>
    <w:p>
      <w:pPr>
        <w:pStyle w:val="ListBullet"/>
      </w:pPr>
      <w:r>
        <w:t>A detailed history of your previous treatment</w:t>
      </w:r>
    </w:p>
    <w:p>
      <w:pPr>
        <w:pStyle w:val="ListBullet"/>
      </w:pPr>
      <w:r>
        <w:t>A clinical exam of the implants, gums, and bite</w:t>
      </w:r>
    </w:p>
    <w:p>
      <w:pPr>
        <w:pStyle w:val="ListBullet"/>
      </w:pPr>
      <w:r>
        <w:t>3D imaging to assess bone and implant position</w:t>
      </w:r>
    </w:p>
    <w:p>
      <w:pPr>
        <w:pStyle w:val="ListBullet"/>
      </w:pPr>
      <w:r>
        <w:t>A clear explanation of what is happening and why</w:t>
      </w:r>
    </w:p>
    <w:p>
      <w:r>
        <w:t xml:space="preserve">This thorough approach is what separates a guess from a diagnosis. Our guide on </w:t>
      </w:r>
      <w:r>
        <w:rPr>
          <w:color w:val="1E40AF"/>
          <w:u w:val="single"/>
        </w:rPr>
        <w:t>what to ask before you start</w:t>
      </w:r>
      <w:r>
        <w:t xml:space="preserve"> is useful preparation.</w:t>
      </w:r>
    </w:p>
    <w:p>
      <w:pPr>
        <w:pStyle w:val="Heading2"/>
      </w:pPr>
      <w:r>
        <w:rPr>
          <w:color w:val="1E40AF"/>
        </w:rPr>
        <w:t>Questions Worth Asking</w:t>
      </w:r>
    </w:p>
    <w:p>
      <w:r>
        <w:t>A good consultation is a conversation. Bringing questions helps you understand your options and feel confident in the plan.</w:t>
      </w:r>
    </w:p>
    <w:p>
      <w:r>
        <w:t>Helpful questions include:</w:t>
      </w:r>
    </w:p>
    <w:p>
      <w:pPr>
        <w:pStyle w:val="ListBullet"/>
      </w:pPr>
      <w:r>
        <w:t>What caused my implant to fail?</w:t>
      </w:r>
    </w:p>
    <w:p>
      <w:pPr>
        <w:pStyle w:val="ListBullet"/>
      </w:pPr>
      <w:r>
        <w:t>Can this implant be saved, or does it need replacing?</w:t>
      </w:r>
    </w:p>
    <w:p>
      <w:pPr>
        <w:pStyle w:val="ListBullet"/>
      </w:pPr>
      <w:r>
        <w:t>Will I need bone grafting first?</w:t>
      </w:r>
    </w:p>
    <w:p>
      <w:pPr>
        <w:pStyle w:val="ListBullet"/>
      </w:pPr>
      <w:r>
        <w:t>How long will the full revision take?</w:t>
      </w:r>
    </w:p>
    <w:p>
      <w:pPr>
        <w:pStyle w:val="ListBullet"/>
      </w:pPr>
      <w:r>
        <w:t>What is the plan to prevent this from happening again?</w:t>
      </w:r>
    </w:p>
    <w:p>
      <w:r>
        <w:rPr>
          <w:i/>
          <w:color w:val="555555"/>
          <w:sz w:val="18"/>
        </w:rPr>
        <w:t>[Image: Clear answers lead to a confident decision]</w:t>
      </w:r>
    </w:p>
    <w:p>
      <w:pPr>
        <w:pStyle w:val="Heading2"/>
      </w:pPr>
      <w:r>
        <w:rPr>
          <w:color w:val="1E40AF"/>
        </w:rPr>
        <w:t>Why the Cause Matters Most</w:t>
      </w:r>
    </w:p>
    <w:p>
      <w:r>
        <w:t xml:space="preserve">The single most important outcome of a second opinion is a clear cause. Replacing an implant without correcting why the first one failed simply repeats the problem. The </w:t>
      </w:r>
      <w:r>
        <w:rPr>
          <w:color w:val="1E40AF"/>
          <w:u w:val="single"/>
        </w:rPr>
        <w:t>American Dental Association</w:t>
      </w:r>
      <w:r>
        <w:t xml:space="preserve"> emphasizes accurate diagnosis as the basis of sound treatment.</w:t>
      </w:r>
    </w:p>
    <w:p>
      <w:r>
        <w:t>A specialist in revision work focuses on that root cause first, then builds a plan around it.</w:t>
      </w:r>
    </w:p>
    <w:p>
      <w:pPr>
        <w:pStyle w:val="Heading2"/>
      </w:pPr>
      <w:r>
        <w:rPr>
          <w:color w:val="1E40AF"/>
        </w:rPr>
        <w:t>Frequently Asked Questions</w:t>
      </w:r>
    </w:p>
    <w:p>
      <w:pPr>
        <w:pStyle w:val="Heading3"/>
      </w:pPr>
      <w:r>
        <w:t>Is it rude to get a second opinion?</w:t>
      </w:r>
    </w:p>
    <w:p>
      <w:r>
        <w:t>Not at all. Seeking another perspective on complex treatment is normal and sensible.</w:t>
      </w:r>
    </w:p>
    <w:p>
      <w:pPr>
        <w:pStyle w:val="Heading3"/>
      </w:pPr>
      <w:r>
        <w:t>Will I need to repeat all the imaging?</w:t>
      </w:r>
    </w:p>
    <w:p>
      <w:r>
        <w:t>Bring any existing scans. Updated imaging is often still helpful, especially for revision planning.</w:t>
      </w:r>
    </w:p>
    <w:p>
      <w:pPr>
        <w:pStyle w:val="Heading3"/>
      </w:pPr>
      <w:r>
        <w:t>Can you treat work started by another dentist?</w:t>
      </w:r>
    </w:p>
    <w:p>
      <w:r>
        <w:t>Yes. Evaluating and revising cases started elsewhere is a routine part of our practice.</w:t>
      </w:r>
    </w:p>
    <w:p>
      <w:pPr>
        <w:pStyle w:val="Heading2"/>
      </w:pPr>
      <w:r>
        <w:rPr>
          <w:color w:val="1E40AF"/>
        </w:rPr>
        <w:t>Honest Answers in Northern California</w:t>
      </w:r>
    </w:p>
    <w:p>
      <w:r>
        <w:t xml:space="preserve">At </w:t>
      </w:r>
      <w:r>
        <w:rPr>
          <w:color w:val="1E40AF"/>
          <w:u w:val="single"/>
        </w:rPr>
        <w:t>Fusion Dental Implants</w:t>
      </w:r>
      <w:r>
        <w:t xml:space="preserve"> we provide clear second opinions and specialize in </w:t>
      </w:r>
      <w:r>
        <w:rPr>
          <w:color w:val="1E40AF"/>
          <w:u w:val="single"/>
        </w:rPr>
        <w:t>complex revision cases</w:t>
      </w:r>
      <w:r>
        <w:t>. We find the real cause and give you a plan you can trust.</w:t>
      </w:r>
    </w:p>
    <w:p>
      <w:r>
        <w:rPr>
          <w:color w:val="1E40AF"/>
          <w:u w:val="single"/>
        </w:rPr>
        <w:t>Schedule your consultation</w:t>
      </w:r>
    </w:p>
    <w:p>
      <w:r>
        <w:rPr>
          <w:b/>
        </w:rPr>
        <w:t>About Fusion Dental Implants:</w:t>
      </w:r>
      <w:r>
        <w:t xml:space="preserve"> Implant and revision specialists in </w:t>
      </w:r>
      <w:r>
        <w:rPr>
          <w:color w:val="1E40AF"/>
          <w:u w:val="single"/>
        </w:rPr>
        <w:t>Roseville</w:t>
      </w:r>
      <w:r>
        <w:t xml:space="preserve"> and </w:t>
      </w:r>
      <w:r>
        <w:rPr>
          <w:color w:val="1E40AF"/>
          <w:u w:val="single"/>
        </w:rPr>
        <w:t>El Dorado Hills</w:t>
      </w:r>
      <w:r>
        <w:t>, California.</w:t>
      </w:r>
    </w:p>
    <w:p>
      <w:r>
        <w:br w:type="page"/>
      </w:r>
    </w:p>
    <w:p>
      <w:pPr>
        <w:pStyle w:val="Heading1"/>
      </w:pPr>
      <w:r>
        <w:t>10. Redoing Dental Implants Done Abroad: A Plan</w:t>
      </w:r>
    </w:p>
    <w:p>
      <w:r>
        <w:rPr>
          <w:i/>
          <w:color w:val="555555"/>
          <w:sz w:val="18"/>
        </w:rPr>
        <w:t>Category: Patient Care   |   Published: 2026-06-22   |   URL: /blog/redoing-dental-implants-done-abroad-recovery-plan</w:t>
      </w:r>
    </w:p>
    <w:p>
      <w:r>
        <w:rPr>
          <w:i/>
          <w:color w:val="555555"/>
        </w:rPr>
        <w:t>If implants done overseas have failed, a clear recovery plan can rebuild your smile. Learn the steps to assess, repair, and replace problem dental work.</w:t>
      </w:r>
    </w:p>
    <w:p>
      <w:pPr>
        <w:pStyle w:val="Heading2"/>
      </w:pPr>
      <w:r>
        <w:rPr>
          <w:color w:val="1E40AF"/>
        </w:rPr>
        <w:t>Redoing Dental Implants Done Abroad: A Plan</w:t>
      </w:r>
    </w:p>
    <w:p>
      <w:r>
        <w:t>Many patients travel overseas for dental implants to save money, and some have a good experience. Others return home with implants that hurt, loosen, or simply do not fit right, and little support to fix them. If that is your situation, there is a clear path forward.</w:t>
      </w:r>
    </w:p>
    <w:p>
      <w:r>
        <w:t>This guide lays out a step-by-step recovery plan for redoing implant work done abroad.</w:t>
      </w:r>
    </w:p>
    <w:p>
      <w:pPr>
        <w:pStyle w:val="Heading2"/>
      </w:pPr>
      <w:r>
        <w:rPr>
          <w:color w:val="1E40AF"/>
        </w:rPr>
        <w:t>Why Overseas Work Sometimes Needs Redoing</w:t>
      </w:r>
    </w:p>
    <w:p>
      <w:r>
        <w:t>Distance is the core challenge. When complications appear after you return home, the original provider is no longer reachable for follow-up care.</w:t>
      </w:r>
    </w:p>
    <w:p>
      <w:r>
        <w:t>Common problems patients bring back include:</w:t>
      </w:r>
    </w:p>
    <w:p>
      <w:pPr>
        <w:pStyle w:val="ListBullet"/>
      </w:pPr>
      <w:r>
        <w:t>Implants placed in poor positions</w:t>
      </w:r>
    </w:p>
    <w:p>
      <w:pPr>
        <w:pStyle w:val="ListBullet"/>
      </w:pPr>
      <w:r>
        <w:t>Infection that developed after returning home</w:t>
      </w:r>
    </w:p>
    <w:p>
      <w:pPr>
        <w:pStyle w:val="ListBullet"/>
      </w:pPr>
      <w:r>
        <w:t>Bites that were never properly balanced</w:t>
      </w:r>
    </w:p>
    <w:p>
      <w:pPr>
        <w:pStyle w:val="ListBullet"/>
      </w:pPr>
      <w:r>
        <w:t>Full-arch bridges made from materials that crack</w:t>
      </w:r>
    </w:p>
    <w:p>
      <w:r>
        <w:t xml:space="preserve">For a deeper look at the risks, see our guide on </w:t>
      </w:r>
      <w:r>
        <w:rPr>
          <w:color w:val="1E40AF"/>
          <w:u w:val="single"/>
        </w:rPr>
        <w:t>dental tourism complications</w:t>
      </w:r>
      <w:r>
        <w:t>.</w:t>
      </w:r>
    </w:p>
    <w:p>
      <w:r>
        <w:rPr>
          <w:i/>
          <w:color w:val="555555"/>
          <w:sz w:val="18"/>
        </w:rPr>
        <w:t>[Image: A complete assessment is the first step home]</w:t>
      </w:r>
    </w:p>
    <w:p>
      <w:pPr>
        <w:pStyle w:val="Heading2"/>
      </w:pPr>
      <w:r>
        <w:rPr>
          <w:color w:val="1E40AF"/>
        </w:rPr>
        <w:t>Step One: A Complete Assessment</w:t>
      </w:r>
    </w:p>
    <w:p>
      <w:r>
        <w:t>The recovery plan begins with a full evaluation, because guessing leads to repeat problems. A specialist documents exactly what was done and what is going wrong.</w:t>
      </w:r>
    </w:p>
    <w:p>
      <w:r>
        <w:t>This stage includes:</w:t>
      </w:r>
    </w:p>
    <w:p>
      <w:pPr>
        <w:pStyle w:val="ListBullet"/>
      </w:pPr>
      <w:r>
        <w:t>A clinical exam of every implant and the bite</w:t>
      </w:r>
    </w:p>
    <w:p>
      <w:pPr>
        <w:pStyle w:val="ListBullet"/>
      </w:pPr>
      <w:r>
        <w:t>3D imaging to check implant position and bone</w:t>
      </w:r>
    </w:p>
    <w:p>
      <w:pPr>
        <w:pStyle w:val="ListBullet"/>
      </w:pPr>
      <w:r>
        <w:t>A review of any records you have from abroad</w:t>
      </w:r>
    </w:p>
    <w:p>
      <w:pPr>
        <w:pStyle w:val="ListBullet"/>
      </w:pPr>
      <w:r>
        <w:t>A written summary of what can be saved and what cannot</w:t>
      </w:r>
    </w:p>
    <w:p>
      <w:pPr>
        <w:pStyle w:val="Heading2"/>
      </w:pPr>
      <w:r>
        <w:rPr>
          <w:color w:val="1E40AF"/>
        </w:rPr>
        <w:t>Step Two: Stabilize and Treat Infection</w:t>
      </w:r>
    </w:p>
    <w:p>
      <w:r>
        <w:t>If there is active infection or inflammation, it must be controlled before any rebuilding begins. Treating infection protects the bone you still have and prevents further loss.</w:t>
      </w:r>
    </w:p>
    <w:p>
      <w:r>
        <w:t>This may involve cleaning the affected sites, treating the gums, and removing any implant that cannot be saved.</w:t>
      </w:r>
    </w:p>
    <w:p>
      <w:pPr>
        <w:pStyle w:val="Heading2"/>
      </w:pPr>
      <w:r>
        <w:rPr>
          <w:color w:val="1E40AF"/>
        </w:rPr>
        <w:t>Step Three: Rebuild the Foundation</w:t>
      </w:r>
    </w:p>
    <w:p>
      <w:r>
        <w:t>Once the mouth is healthy, the focus shifts to rebuilding. Sites that lost bone are restored before new implants go in.</w:t>
      </w:r>
    </w:p>
    <w:p>
      <w:r>
        <w:t>Treatment may include:</w:t>
      </w:r>
    </w:p>
    <w:p>
      <w:pPr>
        <w:pStyle w:val="ListBullet"/>
      </w:pPr>
      <w:r>
        <w:t>Bone grafting to rebuild lost volume</w:t>
      </w:r>
    </w:p>
    <w:p>
      <w:pPr>
        <w:pStyle w:val="ListBullet"/>
      </w:pPr>
      <w:r>
        <w:t>A sinus lift for upper back teeth</w:t>
      </w:r>
    </w:p>
    <w:p>
      <w:pPr>
        <w:pStyle w:val="ListBullet"/>
      </w:pPr>
      <w:r>
        <w:t>A healing period for grafts to mature</w:t>
      </w:r>
    </w:p>
    <w:p>
      <w:r>
        <w:rPr>
          <w:i/>
          <w:color w:val="555555"/>
          <w:sz w:val="18"/>
        </w:rPr>
        <w:t>[Image: Rebuilt bone supports a reliable new implant]</w:t>
      </w:r>
    </w:p>
    <w:p>
      <w:pPr>
        <w:pStyle w:val="Heading2"/>
      </w:pPr>
      <w:r>
        <w:rPr>
          <w:color w:val="1E40AF"/>
        </w:rPr>
        <w:t>Step Four: Replace and Restore</w:t>
      </w:r>
    </w:p>
    <w:p>
      <w:r>
        <w:t xml:space="preserve">With a healthy foundation, new implants are placed using corrected planning, and a well-designed restoration is fitted on top. The bite is balanced carefully so the new work lasts. The </w:t>
      </w:r>
      <w:r>
        <w:rPr>
          <w:color w:val="1E40AF"/>
          <w:u w:val="single"/>
        </w:rPr>
        <w:t>American Academy of Implant Dentistry</w:t>
      </w:r>
      <w:r>
        <w:t xml:space="preserve"> underlines how thorough planning supports long-term implant success.</w:t>
      </w:r>
    </w:p>
    <w:p>
      <w:r>
        <w:t>Throughout the journey, temporaries keep you comfortable so you are never without teeth.</w:t>
      </w:r>
    </w:p>
    <w:p>
      <w:pPr>
        <w:pStyle w:val="Heading2"/>
      </w:pPr>
      <w:r>
        <w:rPr>
          <w:color w:val="1E40AF"/>
        </w:rPr>
        <w:t>Frequently Asked Questions</w:t>
      </w:r>
    </w:p>
    <w:p>
      <w:pPr>
        <w:pStyle w:val="Heading3"/>
      </w:pPr>
      <w:r>
        <w:t>Can my overseas implants be saved?</w:t>
      </w:r>
    </w:p>
    <w:p>
      <w:r>
        <w:t>Some can, if they are well placed and healthy. Others need replacing. A full assessment gives the answer.</w:t>
      </w:r>
    </w:p>
    <w:p>
      <w:pPr>
        <w:pStyle w:val="Heading3"/>
      </w:pPr>
      <w:r>
        <w:t>How long does redoing the work take?</w:t>
      </w:r>
    </w:p>
    <w:p>
      <w:r>
        <w:t>It varies. Cases needing grafting can take six to nine months, while simpler corrections are faster.</w:t>
      </w:r>
    </w:p>
    <w:p>
      <w:pPr>
        <w:pStyle w:val="Heading3"/>
      </w:pPr>
      <w:r>
        <w:t>Will I have to start completely over?</w:t>
      </w:r>
    </w:p>
    <w:p>
      <w:r>
        <w:t>Not always. The goal is to keep what is healthy and rebuild only what is failing.</w:t>
      </w:r>
    </w:p>
    <w:p>
      <w:pPr>
        <w:pStyle w:val="Heading2"/>
      </w:pPr>
      <w:r>
        <w:rPr>
          <w:color w:val="1E40AF"/>
        </w:rPr>
        <w:t>A Clear Path Forward in Northern California</w:t>
      </w:r>
    </w:p>
    <w:p>
      <w:r>
        <w:t xml:space="preserve">At </w:t>
      </w:r>
      <w:r>
        <w:rPr>
          <w:color w:val="1E40AF"/>
          <w:u w:val="single"/>
        </w:rPr>
        <w:t>Fusion Dental Implants</w:t>
      </w:r>
      <w:r>
        <w:t xml:space="preserve"> we help patients recover from implant work done elsewhere through our </w:t>
      </w:r>
      <w:r>
        <w:rPr>
          <w:color w:val="1E40AF"/>
          <w:u w:val="single"/>
        </w:rPr>
        <w:t>complex revision cases</w:t>
      </w:r>
      <w:r>
        <w:t xml:space="preserve"> program. We assess honestly and rebuild for the long term.</w:t>
      </w:r>
    </w:p>
    <w:p>
      <w:r>
        <w:rPr>
          <w:color w:val="1E40AF"/>
          <w:u w:val="single"/>
        </w:rPr>
        <w:t>Schedule your consultation</w:t>
      </w:r>
    </w:p>
    <w:p>
      <w:r>
        <w:rPr>
          <w:b/>
        </w:rPr>
        <w:t>About Fusion Dental Implants:</w:t>
      </w:r>
      <w:r>
        <w:t xml:space="preserve"> Implant and revision specialists in </w:t>
      </w:r>
      <w:r>
        <w:rPr>
          <w:color w:val="1E40AF"/>
          <w:u w:val="single"/>
        </w:rPr>
        <w:t>Roseville</w:t>
      </w:r>
      <w:r>
        <w:t xml:space="preserve"> and </w:t>
      </w:r>
      <w:r>
        <w:rPr>
          <w:color w:val="1E40AF"/>
          <w:u w:val="single"/>
        </w:rPr>
        <w:t>El Dorado Hills</w:t>
      </w:r>
      <w:r>
        <w:t>, California.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